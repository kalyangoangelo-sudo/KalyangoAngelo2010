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2E6A" w:rsidRPr="00C345F2" w:rsidRDefault="008B20EA" w:rsidP="008B20EA">
      <w:pPr>
        <w:rPr>
          <w:rFonts w:ascii="Arial Narrow" w:hAnsi="Arial Narrow"/>
          <w:b/>
          <w:sz w:val="28"/>
          <w:szCs w:val="28"/>
        </w:rPr>
      </w:pPr>
      <w:r w:rsidRPr="00C345F2">
        <w:rPr>
          <w:rFonts w:ascii="Arial Narrow" w:hAnsi="Arial Narrow"/>
          <w:b/>
          <w:sz w:val="28"/>
          <w:szCs w:val="28"/>
        </w:rPr>
        <w:t>QUESTION 1</w:t>
      </w:r>
    </w:p>
    <w:p w:rsidR="00952E6A" w:rsidRPr="007C22B0" w:rsidRDefault="000D3650" w:rsidP="008B20EA">
      <w:pPr>
        <w:rPr>
          <w:rFonts w:ascii="Arial Narrow" w:hAnsi="Arial Narrow"/>
          <w:b/>
          <w:sz w:val="28"/>
          <w:szCs w:val="28"/>
        </w:rPr>
      </w:pPr>
      <w:r w:rsidRPr="007C22B0">
        <w:rPr>
          <w:rFonts w:ascii="Arial Narrow" w:hAnsi="Arial Narrow"/>
          <w:b/>
          <w:sz w:val="28"/>
          <w:szCs w:val="28"/>
        </w:rPr>
        <w:t>A</w:t>
      </w:r>
      <w:r w:rsidR="00C345F2" w:rsidRPr="007C22B0">
        <w:rPr>
          <w:rFonts w:ascii="Arial Narrow" w:hAnsi="Arial Narrow"/>
          <w:b/>
          <w:sz w:val="28"/>
          <w:szCs w:val="28"/>
        </w:rPr>
        <w:t>)</w:t>
      </w:r>
      <w:r w:rsidRPr="007C22B0">
        <w:rPr>
          <w:rFonts w:ascii="Arial Narrow" w:hAnsi="Arial Narrow"/>
          <w:b/>
          <w:sz w:val="28"/>
          <w:szCs w:val="28"/>
        </w:rPr>
        <w:t>. Form Design</w:t>
      </w:r>
      <w:bookmarkStart w:id="0" w:name="_GoBack"/>
      <w:bookmarkEnd w:id="0"/>
    </w:p>
    <w:p w:rsidR="00952E6A" w:rsidRPr="008B20EA" w:rsidRDefault="000D3650" w:rsidP="008B20EA">
      <w:pPr>
        <w:rPr>
          <w:rFonts w:ascii="Arial Narrow" w:hAnsi="Arial Narrow"/>
          <w:sz w:val="28"/>
          <w:szCs w:val="28"/>
        </w:rPr>
      </w:pPr>
      <w:r w:rsidRPr="008B20EA">
        <w:rPr>
          <w:rFonts w:ascii="Arial Narrow" w:hAnsi="Arial Narrow"/>
          <w:sz w:val="28"/>
          <w:szCs w:val="28"/>
        </w:rPr>
        <w:t>Design a Windows Forms application using Labels, TextBoxes and Buttons.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952E6A" w:rsidRPr="008B20EA">
        <w:tc>
          <w:tcPr>
            <w:tcW w:w="3312" w:type="dxa"/>
          </w:tcPr>
          <w:p w:rsidR="00952E6A" w:rsidRPr="008B20EA" w:rsidRDefault="000D3650" w:rsidP="008B20EA">
            <w:pPr>
              <w:rPr>
                <w:rFonts w:ascii="Arial Narrow" w:hAnsi="Arial Narrow"/>
                <w:sz w:val="28"/>
                <w:szCs w:val="28"/>
              </w:rPr>
            </w:pPr>
            <w:r w:rsidRPr="008B20EA">
              <w:rPr>
                <w:rFonts w:ascii="Arial Narrow" w:hAnsi="Arial Narrow"/>
                <w:sz w:val="28"/>
                <w:szCs w:val="28"/>
              </w:rPr>
              <w:t>Control</w:t>
            </w:r>
          </w:p>
        </w:tc>
        <w:tc>
          <w:tcPr>
            <w:tcW w:w="3312" w:type="dxa"/>
          </w:tcPr>
          <w:p w:rsidR="00952E6A" w:rsidRPr="008B20EA" w:rsidRDefault="000D3650" w:rsidP="008B20EA">
            <w:pPr>
              <w:rPr>
                <w:rFonts w:ascii="Arial Narrow" w:hAnsi="Arial Narrow"/>
                <w:sz w:val="28"/>
                <w:szCs w:val="28"/>
              </w:rPr>
            </w:pPr>
            <w:r w:rsidRPr="008B20EA">
              <w:rPr>
                <w:rFonts w:ascii="Arial Narrow" w:hAnsi="Arial Narrow"/>
                <w:sz w:val="28"/>
                <w:szCs w:val="28"/>
              </w:rPr>
              <w:t>Name</w:t>
            </w:r>
          </w:p>
        </w:tc>
        <w:tc>
          <w:tcPr>
            <w:tcW w:w="3312" w:type="dxa"/>
          </w:tcPr>
          <w:p w:rsidR="00952E6A" w:rsidRPr="008B20EA" w:rsidRDefault="000D3650" w:rsidP="008B20EA">
            <w:pPr>
              <w:rPr>
                <w:rFonts w:ascii="Arial Narrow" w:hAnsi="Arial Narrow"/>
                <w:sz w:val="28"/>
                <w:szCs w:val="28"/>
              </w:rPr>
            </w:pPr>
            <w:r w:rsidRPr="008B20EA">
              <w:rPr>
                <w:rFonts w:ascii="Arial Narrow" w:hAnsi="Arial Narrow"/>
                <w:sz w:val="28"/>
                <w:szCs w:val="28"/>
              </w:rPr>
              <w:t>Text</w:t>
            </w:r>
          </w:p>
        </w:tc>
      </w:tr>
      <w:tr w:rsidR="00952E6A" w:rsidRPr="008B20EA">
        <w:tc>
          <w:tcPr>
            <w:tcW w:w="3312" w:type="dxa"/>
          </w:tcPr>
          <w:p w:rsidR="00952E6A" w:rsidRPr="008B20EA" w:rsidRDefault="000D3650" w:rsidP="008B20EA">
            <w:pPr>
              <w:rPr>
                <w:rFonts w:ascii="Arial Narrow" w:hAnsi="Arial Narrow"/>
                <w:sz w:val="28"/>
                <w:szCs w:val="28"/>
              </w:rPr>
            </w:pPr>
            <w:r w:rsidRPr="008B20EA">
              <w:rPr>
                <w:rFonts w:ascii="Arial Narrow" w:hAnsi="Arial Narrow"/>
                <w:sz w:val="28"/>
                <w:szCs w:val="28"/>
              </w:rPr>
              <w:t>Label</w:t>
            </w:r>
          </w:p>
        </w:tc>
        <w:tc>
          <w:tcPr>
            <w:tcW w:w="3312" w:type="dxa"/>
          </w:tcPr>
          <w:p w:rsidR="00952E6A" w:rsidRPr="008B20EA" w:rsidRDefault="000D3650" w:rsidP="008B20EA">
            <w:pPr>
              <w:rPr>
                <w:rFonts w:ascii="Arial Narrow" w:hAnsi="Arial Narrow"/>
                <w:sz w:val="28"/>
                <w:szCs w:val="28"/>
              </w:rPr>
            </w:pPr>
            <w:r w:rsidRPr="008B20EA">
              <w:rPr>
                <w:rFonts w:ascii="Arial Narrow" w:hAnsi="Arial Narrow"/>
                <w:sz w:val="28"/>
                <w:szCs w:val="28"/>
              </w:rPr>
              <w:t>lblUsername</w:t>
            </w:r>
          </w:p>
        </w:tc>
        <w:tc>
          <w:tcPr>
            <w:tcW w:w="3312" w:type="dxa"/>
          </w:tcPr>
          <w:p w:rsidR="00952E6A" w:rsidRPr="008B20EA" w:rsidRDefault="000D3650" w:rsidP="008B20EA">
            <w:pPr>
              <w:rPr>
                <w:rFonts w:ascii="Arial Narrow" w:hAnsi="Arial Narrow"/>
                <w:sz w:val="28"/>
                <w:szCs w:val="28"/>
              </w:rPr>
            </w:pPr>
            <w:r w:rsidRPr="008B20EA">
              <w:rPr>
                <w:rFonts w:ascii="Arial Narrow" w:hAnsi="Arial Narrow"/>
                <w:sz w:val="28"/>
                <w:szCs w:val="28"/>
              </w:rPr>
              <w:t>Username</w:t>
            </w:r>
          </w:p>
        </w:tc>
      </w:tr>
      <w:tr w:rsidR="00952E6A" w:rsidRPr="008B20EA">
        <w:tc>
          <w:tcPr>
            <w:tcW w:w="3312" w:type="dxa"/>
          </w:tcPr>
          <w:p w:rsidR="00952E6A" w:rsidRPr="008B20EA" w:rsidRDefault="000D3650" w:rsidP="008B20EA">
            <w:pPr>
              <w:rPr>
                <w:rFonts w:ascii="Arial Narrow" w:hAnsi="Arial Narrow"/>
                <w:sz w:val="28"/>
                <w:szCs w:val="28"/>
              </w:rPr>
            </w:pPr>
            <w:r w:rsidRPr="008B20EA">
              <w:rPr>
                <w:rFonts w:ascii="Arial Narrow" w:hAnsi="Arial Narrow"/>
                <w:sz w:val="28"/>
                <w:szCs w:val="28"/>
              </w:rPr>
              <w:t>TextBox</w:t>
            </w:r>
          </w:p>
        </w:tc>
        <w:tc>
          <w:tcPr>
            <w:tcW w:w="3312" w:type="dxa"/>
          </w:tcPr>
          <w:p w:rsidR="00952E6A" w:rsidRPr="008B20EA" w:rsidRDefault="000D3650" w:rsidP="008B20EA">
            <w:pPr>
              <w:rPr>
                <w:rFonts w:ascii="Arial Narrow" w:hAnsi="Arial Narrow"/>
                <w:sz w:val="28"/>
                <w:szCs w:val="28"/>
              </w:rPr>
            </w:pPr>
            <w:r w:rsidRPr="008B20EA">
              <w:rPr>
                <w:rFonts w:ascii="Arial Narrow" w:hAnsi="Arial Narrow"/>
                <w:sz w:val="28"/>
                <w:szCs w:val="28"/>
              </w:rPr>
              <w:t>txtUsername</w:t>
            </w:r>
          </w:p>
        </w:tc>
        <w:tc>
          <w:tcPr>
            <w:tcW w:w="3312" w:type="dxa"/>
          </w:tcPr>
          <w:p w:rsidR="00952E6A" w:rsidRPr="008B20EA" w:rsidRDefault="00952E6A" w:rsidP="008B20EA">
            <w:pPr>
              <w:rPr>
                <w:rFonts w:ascii="Arial Narrow" w:hAnsi="Arial Narrow"/>
                <w:sz w:val="28"/>
                <w:szCs w:val="28"/>
              </w:rPr>
            </w:pPr>
          </w:p>
        </w:tc>
      </w:tr>
      <w:tr w:rsidR="00952E6A" w:rsidRPr="008B20EA">
        <w:tc>
          <w:tcPr>
            <w:tcW w:w="3312" w:type="dxa"/>
          </w:tcPr>
          <w:p w:rsidR="00952E6A" w:rsidRPr="008B20EA" w:rsidRDefault="000D3650" w:rsidP="008B20EA">
            <w:pPr>
              <w:rPr>
                <w:rFonts w:ascii="Arial Narrow" w:hAnsi="Arial Narrow"/>
                <w:sz w:val="28"/>
                <w:szCs w:val="28"/>
              </w:rPr>
            </w:pPr>
            <w:r w:rsidRPr="008B20EA">
              <w:rPr>
                <w:rFonts w:ascii="Arial Narrow" w:hAnsi="Arial Narrow"/>
                <w:sz w:val="28"/>
                <w:szCs w:val="28"/>
              </w:rPr>
              <w:t>Label</w:t>
            </w:r>
          </w:p>
        </w:tc>
        <w:tc>
          <w:tcPr>
            <w:tcW w:w="3312" w:type="dxa"/>
          </w:tcPr>
          <w:p w:rsidR="00952E6A" w:rsidRPr="008B20EA" w:rsidRDefault="000D3650" w:rsidP="008B20EA">
            <w:pPr>
              <w:rPr>
                <w:rFonts w:ascii="Arial Narrow" w:hAnsi="Arial Narrow"/>
                <w:sz w:val="28"/>
                <w:szCs w:val="28"/>
              </w:rPr>
            </w:pPr>
            <w:r w:rsidRPr="008B20EA">
              <w:rPr>
                <w:rFonts w:ascii="Arial Narrow" w:hAnsi="Arial Narrow"/>
                <w:sz w:val="28"/>
                <w:szCs w:val="28"/>
              </w:rPr>
              <w:t>lblPassword</w:t>
            </w:r>
          </w:p>
        </w:tc>
        <w:tc>
          <w:tcPr>
            <w:tcW w:w="3312" w:type="dxa"/>
          </w:tcPr>
          <w:p w:rsidR="00952E6A" w:rsidRPr="008B20EA" w:rsidRDefault="000D3650" w:rsidP="008B20EA">
            <w:pPr>
              <w:rPr>
                <w:rFonts w:ascii="Arial Narrow" w:hAnsi="Arial Narrow"/>
                <w:sz w:val="28"/>
                <w:szCs w:val="28"/>
              </w:rPr>
            </w:pPr>
            <w:r w:rsidRPr="008B20EA">
              <w:rPr>
                <w:rFonts w:ascii="Arial Narrow" w:hAnsi="Arial Narrow"/>
                <w:sz w:val="28"/>
                <w:szCs w:val="28"/>
              </w:rPr>
              <w:t>Password</w:t>
            </w:r>
          </w:p>
        </w:tc>
      </w:tr>
      <w:tr w:rsidR="00952E6A" w:rsidRPr="008B20EA">
        <w:tc>
          <w:tcPr>
            <w:tcW w:w="3312" w:type="dxa"/>
          </w:tcPr>
          <w:p w:rsidR="00952E6A" w:rsidRPr="008B20EA" w:rsidRDefault="000D3650" w:rsidP="008B20EA">
            <w:pPr>
              <w:rPr>
                <w:rFonts w:ascii="Arial Narrow" w:hAnsi="Arial Narrow"/>
                <w:sz w:val="28"/>
                <w:szCs w:val="28"/>
              </w:rPr>
            </w:pPr>
            <w:r w:rsidRPr="008B20EA">
              <w:rPr>
                <w:rFonts w:ascii="Arial Narrow" w:hAnsi="Arial Narrow"/>
                <w:sz w:val="28"/>
                <w:szCs w:val="28"/>
              </w:rPr>
              <w:t>TextBox</w:t>
            </w:r>
          </w:p>
        </w:tc>
        <w:tc>
          <w:tcPr>
            <w:tcW w:w="3312" w:type="dxa"/>
          </w:tcPr>
          <w:p w:rsidR="00952E6A" w:rsidRPr="008B20EA" w:rsidRDefault="000D3650" w:rsidP="008B20EA">
            <w:pPr>
              <w:rPr>
                <w:rFonts w:ascii="Arial Narrow" w:hAnsi="Arial Narrow"/>
                <w:sz w:val="28"/>
                <w:szCs w:val="28"/>
              </w:rPr>
            </w:pPr>
            <w:r w:rsidRPr="008B20EA">
              <w:rPr>
                <w:rFonts w:ascii="Arial Narrow" w:hAnsi="Arial Narrow"/>
                <w:sz w:val="28"/>
                <w:szCs w:val="28"/>
              </w:rPr>
              <w:t>txtPassword</w:t>
            </w:r>
          </w:p>
        </w:tc>
        <w:tc>
          <w:tcPr>
            <w:tcW w:w="3312" w:type="dxa"/>
          </w:tcPr>
          <w:p w:rsidR="00952E6A" w:rsidRPr="008B20EA" w:rsidRDefault="00952E6A" w:rsidP="008B20EA">
            <w:pPr>
              <w:rPr>
                <w:rFonts w:ascii="Arial Narrow" w:hAnsi="Arial Narrow"/>
                <w:sz w:val="28"/>
                <w:szCs w:val="28"/>
              </w:rPr>
            </w:pPr>
          </w:p>
        </w:tc>
      </w:tr>
      <w:tr w:rsidR="00952E6A" w:rsidRPr="008B20EA">
        <w:tc>
          <w:tcPr>
            <w:tcW w:w="3312" w:type="dxa"/>
          </w:tcPr>
          <w:p w:rsidR="00952E6A" w:rsidRPr="008B20EA" w:rsidRDefault="000D3650" w:rsidP="008B20EA">
            <w:pPr>
              <w:rPr>
                <w:rFonts w:ascii="Arial Narrow" w:hAnsi="Arial Narrow"/>
                <w:sz w:val="28"/>
                <w:szCs w:val="28"/>
              </w:rPr>
            </w:pPr>
            <w:r w:rsidRPr="008B20EA">
              <w:rPr>
                <w:rFonts w:ascii="Arial Narrow" w:hAnsi="Arial Narrow"/>
                <w:sz w:val="28"/>
                <w:szCs w:val="28"/>
              </w:rPr>
              <w:t>Button</w:t>
            </w:r>
          </w:p>
        </w:tc>
        <w:tc>
          <w:tcPr>
            <w:tcW w:w="3312" w:type="dxa"/>
          </w:tcPr>
          <w:p w:rsidR="00952E6A" w:rsidRPr="008B20EA" w:rsidRDefault="000D3650" w:rsidP="008B20EA">
            <w:pPr>
              <w:rPr>
                <w:rFonts w:ascii="Arial Narrow" w:hAnsi="Arial Narrow"/>
                <w:sz w:val="28"/>
                <w:szCs w:val="28"/>
              </w:rPr>
            </w:pPr>
            <w:r w:rsidRPr="008B20EA">
              <w:rPr>
                <w:rFonts w:ascii="Arial Narrow" w:hAnsi="Arial Narrow"/>
                <w:sz w:val="28"/>
                <w:szCs w:val="28"/>
              </w:rPr>
              <w:t>btnLogin</w:t>
            </w:r>
          </w:p>
        </w:tc>
        <w:tc>
          <w:tcPr>
            <w:tcW w:w="3312" w:type="dxa"/>
          </w:tcPr>
          <w:p w:rsidR="00952E6A" w:rsidRPr="008B20EA" w:rsidRDefault="000D3650" w:rsidP="008B20EA">
            <w:pPr>
              <w:rPr>
                <w:rFonts w:ascii="Arial Narrow" w:hAnsi="Arial Narrow"/>
                <w:sz w:val="28"/>
                <w:szCs w:val="28"/>
              </w:rPr>
            </w:pPr>
            <w:r w:rsidRPr="008B20EA">
              <w:rPr>
                <w:rFonts w:ascii="Arial Narrow" w:hAnsi="Arial Narrow"/>
                <w:sz w:val="28"/>
                <w:szCs w:val="28"/>
              </w:rPr>
              <w:t>Login</w:t>
            </w:r>
          </w:p>
        </w:tc>
      </w:tr>
      <w:tr w:rsidR="00952E6A" w:rsidRPr="008B20EA">
        <w:tc>
          <w:tcPr>
            <w:tcW w:w="3312" w:type="dxa"/>
          </w:tcPr>
          <w:p w:rsidR="00952E6A" w:rsidRPr="008B20EA" w:rsidRDefault="000D3650" w:rsidP="008B20EA">
            <w:pPr>
              <w:rPr>
                <w:rFonts w:ascii="Arial Narrow" w:hAnsi="Arial Narrow"/>
                <w:sz w:val="28"/>
                <w:szCs w:val="28"/>
              </w:rPr>
            </w:pPr>
            <w:r w:rsidRPr="008B20EA">
              <w:rPr>
                <w:rFonts w:ascii="Arial Narrow" w:hAnsi="Arial Narrow"/>
                <w:sz w:val="28"/>
                <w:szCs w:val="28"/>
              </w:rPr>
              <w:t>Button</w:t>
            </w:r>
          </w:p>
        </w:tc>
        <w:tc>
          <w:tcPr>
            <w:tcW w:w="3312" w:type="dxa"/>
          </w:tcPr>
          <w:p w:rsidR="00952E6A" w:rsidRPr="008B20EA" w:rsidRDefault="000D3650" w:rsidP="008B20EA">
            <w:pPr>
              <w:rPr>
                <w:rFonts w:ascii="Arial Narrow" w:hAnsi="Arial Narrow"/>
                <w:sz w:val="28"/>
                <w:szCs w:val="28"/>
              </w:rPr>
            </w:pPr>
            <w:r w:rsidRPr="008B20EA">
              <w:rPr>
                <w:rFonts w:ascii="Arial Narrow" w:hAnsi="Arial Narrow"/>
                <w:sz w:val="28"/>
                <w:szCs w:val="28"/>
              </w:rPr>
              <w:t>btnClear</w:t>
            </w:r>
          </w:p>
        </w:tc>
        <w:tc>
          <w:tcPr>
            <w:tcW w:w="3312" w:type="dxa"/>
          </w:tcPr>
          <w:p w:rsidR="00952E6A" w:rsidRPr="008B20EA" w:rsidRDefault="000D3650" w:rsidP="008B20EA">
            <w:pPr>
              <w:rPr>
                <w:rFonts w:ascii="Arial Narrow" w:hAnsi="Arial Narrow"/>
                <w:sz w:val="28"/>
                <w:szCs w:val="28"/>
              </w:rPr>
            </w:pPr>
            <w:r w:rsidRPr="008B20EA">
              <w:rPr>
                <w:rFonts w:ascii="Arial Narrow" w:hAnsi="Arial Narrow"/>
                <w:sz w:val="28"/>
                <w:szCs w:val="28"/>
              </w:rPr>
              <w:t>Clear</w:t>
            </w:r>
          </w:p>
        </w:tc>
      </w:tr>
    </w:tbl>
    <w:p w:rsidR="00952E6A" w:rsidRPr="008B20EA" w:rsidRDefault="000D3650" w:rsidP="008B20EA">
      <w:pPr>
        <w:rPr>
          <w:rFonts w:ascii="Arial Narrow" w:hAnsi="Arial Narrow"/>
          <w:sz w:val="28"/>
          <w:szCs w:val="28"/>
        </w:rPr>
      </w:pPr>
      <w:r w:rsidRPr="008B20EA">
        <w:rPr>
          <w:rFonts w:ascii="Arial Narrow" w:hAnsi="Arial Narrow"/>
          <w:sz w:val="28"/>
          <w:szCs w:val="28"/>
        </w:rPr>
        <w:t>Set the Password TextBox's PasswordChar property to *.</w:t>
      </w:r>
    </w:p>
    <w:p w:rsidR="00952E6A" w:rsidRPr="008B20EA" w:rsidRDefault="000D3650" w:rsidP="008B20EA">
      <w:pPr>
        <w:rPr>
          <w:rFonts w:ascii="Arial Narrow" w:hAnsi="Arial Narrow"/>
          <w:sz w:val="28"/>
          <w:szCs w:val="28"/>
        </w:rPr>
      </w:pPr>
      <w:r w:rsidRPr="008B20EA">
        <w:rPr>
          <w:rFonts w:ascii="Arial Narrow" w:hAnsi="Arial Narrow"/>
          <w:sz w:val="28"/>
          <w:szCs w:val="28"/>
        </w:rPr>
        <w:t>Simple layout:</w:t>
      </w:r>
      <w:r w:rsidRPr="008B20EA">
        <w:rPr>
          <w:rFonts w:ascii="Arial Narrow" w:hAnsi="Arial Narrow"/>
          <w:sz w:val="28"/>
          <w:szCs w:val="28"/>
        </w:rPr>
        <w:br/>
      </w:r>
      <w:r w:rsidRPr="008B20EA">
        <w:rPr>
          <w:rFonts w:ascii="Arial Narrow" w:hAnsi="Arial Narrow"/>
          <w:sz w:val="28"/>
          <w:szCs w:val="28"/>
        </w:rPr>
        <w:br/>
        <w:t xml:space="preserve">       SIMPLE LOGIN SYST</w:t>
      </w:r>
      <w:r w:rsidR="00C345F2">
        <w:rPr>
          <w:rFonts w:ascii="Arial Narrow" w:hAnsi="Arial Narrow"/>
          <w:sz w:val="28"/>
          <w:szCs w:val="28"/>
        </w:rPr>
        <w:t>EM</w:t>
      </w:r>
      <w:r w:rsidR="00C345F2">
        <w:rPr>
          <w:rFonts w:ascii="Arial Narrow" w:hAnsi="Arial Narrow"/>
          <w:sz w:val="28"/>
          <w:szCs w:val="28"/>
        </w:rPr>
        <w:br/>
      </w:r>
      <w:r w:rsidR="00C345F2">
        <w:rPr>
          <w:rFonts w:ascii="Arial Narrow" w:hAnsi="Arial Narrow"/>
          <w:sz w:val="28"/>
          <w:szCs w:val="28"/>
        </w:rPr>
        <w:br/>
        <w:t xml:space="preserve">Username:  [   </w:t>
      </w:r>
      <w:r w:rsidRPr="008B20EA">
        <w:rPr>
          <w:rFonts w:ascii="Arial Narrow" w:hAnsi="Arial Narrow"/>
          <w:sz w:val="28"/>
          <w:szCs w:val="28"/>
        </w:rPr>
        <w:t>]</w:t>
      </w:r>
      <w:r w:rsidR="00C345F2">
        <w:rPr>
          <w:rFonts w:ascii="Arial Narrow" w:hAnsi="Arial Narrow"/>
          <w:sz w:val="28"/>
          <w:szCs w:val="28"/>
        </w:rPr>
        <w:br/>
      </w:r>
      <w:r w:rsidR="00C345F2">
        <w:rPr>
          <w:rFonts w:ascii="Arial Narrow" w:hAnsi="Arial Narrow"/>
          <w:sz w:val="28"/>
          <w:szCs w:val="28"/>
        </w:rPr>
        <w:br/>
        <w:t xml:space="preserve">Password:  [     </w:t>
      </w:r>
      <w:r w:rsidRPr="008B20EA">
        <w:rPr>
          <w:rFonts w:ascii="Arial Narrow" w:hAnsi="Arial Narrow"/>
          <w:sz w:val="28"/>
          <w:szCs w:val="28"/>
        </w:rPr>
        <w:t>]</w:t>
      </w:r>
      <w:r w:rsidRPr="008B20EA">
        <w:rPr>
          <w:rFonts w:ascii="Arial Narrow" w:hAnsi="Arial Narrow"/>
          <w:sz w:val="28"/>
          <w:szCs w:val="28"/>
        </w:rPr>
        <w:br/>
      </w:r>
      <w:r w:rsidRPr="008B20EA">
        <w:rPr>
          <w:rFonts w:ascii="Arial Narrow" w:hAnsi="Arial Narrow"/>
          <w:sz w:val="28"/>
          <w:szCs w:val="28"/>
        </w:rPr>
        <w:br/>
        <w:t xml:space="preserve">           [ Login ] [ Clear ]</w:t>
      </w:r>
    </w:p>
    <w:p w:rsidR="00952E6A" w:rsidRPr="008B20EA" w:rsidRDefault="000D3650" w:rsidP="008B20EA">
      <w:pPr>
        <w:rPr>
          <w:rFonts w:ascii="Arial Narrow" w:hAnsi="Arial Narrow"/>
          <w:sz w:val="28"/>
          <w:szCs w:val="28"/>
        </w:rPr>
      </w:pPr>
      <w:r w:rsidRPr="008B20EA">
        <w:rPr>
          <w:rFonts w:ascii="Arial Narrow" w:hAnsi="Arial Narrow"/>
          <w:sz w:val="28"/>
          <w:szCs w:val="28"/>
        </w:rPr>
        <w:t>B</w:t>
      </w:r>
      <w:r w:rsidR="00C345F2">
        <w:rPr>
          <w:rFonts w:ascii="Arial Narrow" w:hAnsi="Arial Narrow"/>
          <w:sz w:val="28"/>
          <w:szCs w:val="28"/>
        </w:rPr>
        <w:t>)</w:t>
      </w:r>
      <w:r w:rsidRPr="008B20EA">
        <w:rPr>
          <w:rFonts w:ascii="Arial Narrow" w:hAnsi="Arial Narrow"/>
          <w:sz w:val="28"/>
          <w:szCs w:val="28"/>
        </w:rPr>
        <w:t>. Login Code</w:t>
      </w:r>
    </w:p>
    <w:p w:rsidR="00952E6A" w:rsidRPr="008B20EA" w:rsidRDefault="000D3650" w:rsidP="008B20EA">
      <w:pPr>
        <w:rPr>
          <w:rFonts w:ascii="Arial Narrow" w:hAnsi="Arial Narrow"/>
          <w:sz w:val="28"/>
          <w:szCs w:val="28"/>
        </w:rPr>
      </w:pPr>
      <w:r w:rsidRPr="008B20EA">
        <w:rPr>
          <w:rFonts w:ascii="Arial Narrow" w:hAnsi="Arial Narrow"/>
          <w:sz w:val="28"/>
          <w:szCs w:val="28"/>
        </w:rPr>
        <w:t>Private Sub btnLogin_Click</w:t>
      </w:r>
      <w:r w:rsidRPr="008B20EA">
        <w:rPr>
          <w:rFonts w:ascii="Arial Narrow" w:hAnsi="Arial Narrow"/>
          <w:sz w:val="28"/>
          <w:szCs w:val="28"/>
        </w:rPr>
        <w:t>(sender As Object, e As EventArgs) Handles btnLogin.Click</w:t>
      </w:r>
      <w:r w:rsidRPr="008B20EA">
        <w:rPr>
          <w:rFonts w:ascii="Arial Narrow" w:hAnsi="Arial Narrow"/>
          <w:sz w:val="28"/>
          <w:szCs w:val="28"/>
        </w:rPr>
        <w:br/>
      </w:r>
      <w:r w:rsidRPr="008B20EA">
        <w:rPr>
          <w:rFonts w:ascii="Arial Narrow" w:hAnsi="Arial Narrow"/>
          <w:sz w:val="28"/>
          <w:szCs w:val="28"/>
        </w:rPr>
        <w:br/>
        <w:t xml:space="preserve">    Dim username As String</w:t>
      </w:r>
      <w:r w:rsidRPr="008B20EA">
        <w:rPr>
          <w:rFonts w:ascii="Arial Narrow" w:hAnsi="Arial Narrow"/>
          <w:sz w:val="28"/>
          <w:szCs w:val="28"/>
        </w:rPr>
        <w:br/>
        <w:t xml:space="preserve">    Dim password As String</w:t>
      </w:r>
      <w:r w:rsidRPr="008B20EA">
        <w:rPr>
          <w:rFonts w:ascii="Arial Narrow" w:hAnsi="Arial Narrow"/>
          <w:sz w:val="28"/>
          <w:szCs w:val="28"/>
        </w:rPr>
        <w:br/>
      </w:r>
      <w:r w:rsidRPr="008B20EA">
        <w:rPr>
          <w:rFonts w:ascii="Arial Narrow" w:hAnsi="Arial Narrow"/>
          <w:sz w:val="28"/>
          <w:szCs w:val="28"/>
        </w:rPr>
        <w:br/>
        <w:t xml:space="preserve">    username = txtUsername.Text</w:t>
      </w:r>
      <w:r w:rsidRPr="008B20EA">
        <w:rPr>
          <w:rFonts w:ascii="Arial Narrow" w:hAnsi="Arial Narrow"/>
          <w:sz w:val="28"/>
          <w:szCs w:val="28"/>
        </w:rPr>
        <w:br/>
        <w:t xml:space="preserve">    pa</w:t>
      </w:r>
      <w:r w:rsidRPr="008B20EA">
        <w:rPr>
          <w:rFonts w:ascii="Arial Narrow" w:hAnsi="Arial Narrow"/>
          <w:sz w:val="28"/>
          <w:szCs w:val="28"/>
        </w:rPr>
        <w:t>ssword = txtPassword.Text</w:t>
      </w:r>
      <w:r w:rsidRPr="008B20EA">
        <w:rPr>
          <w:rFonts w:ascii="Arial Narrow" w:hAnsi="Arial Narrow"/>
          <w:sz w:val="28"/>
          <w:szCs w:val="28"/>
        </w:rPr>
        <w:br/>
      </w:r>
      <w:r w:rsidRPr="008B20EA">
        <w:rPr>
          <w:rFonts w:ascii="Arial Narrow" w:hAnsi="Arial Narrow"/>
          <w:sz w:val="28"/>
          <w:szCs w:val="28"/>
        </w:rPr>
        <w:br/>
        <w:t xml:space="preserve">    If username = "" Or password = "" Then</w:t>
      </w:r>
      <w:r w:rsidRPr="008B20EA">
        <w:rPr>
          <w:rFonts w:ascii="Arial Narrow" w:hAnsi="Arial Narrow"/>
          <w:sz w:val="28"/>
          <w:szCs w:val="28"/>
        </w:rPr>
        <w:br/>
        <w:t xml:space="preserve">        MessageBox.Show("Please enter username and password.")</w:t>
      </w:r>
      <w:r w:rsidRPr="008B20EA">
        <w:rPr>
          <w:rFonts w:ascii="Arial Narrow" w:hAnsi="Arial Narrow"/>
          <w:sz w:val="28"/>
          <w:szCs w:val="28"/>
        </w:rPr>
        <w:br/>
      </w:r>
      <w:r w:rsidRPr="008B20EA">
        <w:rPr>
          <w:rFonts w:ascii="Arial Narrow" w:hAnsi="Arial Narrow"/>
          <w:sz w:val="28"/>
          <w:szCs w:val="28"/>
        </w:rPr>
        <w:br/>
        <w:t xml:space="preserve">    ElseIf username = "admin" And password = "1234" Then</w:t>
      </w:r>
      <w:r w:rsidRPr="008B20EA">
        <w:rPr>
          <w:rFonts w:ascii="Arial Narrow" w:hAnsi="Arial Narrow"/>
          <w:sz w:val="28"/>
          <w:szCs w:val="28"/>
        </w:rPr>
        <w:br/>
        <w:t xml:space="preserve">        MessageBox.Show("Login successful!")</w:t>
      </w:r>
      <w:r w:rsidRPr="008B20EA">
        <w:rPr>
          <w:rFonts w:ascii="Arial Narrow" w:hAnsi="Arial Narrow"/>
          <w:sz w:val="28"/>
          <w:szCs w:val="28"/>
        </w:rPr>
        <w:br/>
      </w:r>
      <w:r w:rsidRPr="008B20EA">
        <w:rPr>
          <w:rFonts w:ascii="Arial Narrow" w:hAnsi="Arial Narrow"/>
          <w:sz w:val="28"/>
          <w:szCs w:val="28"/>
        </w:rPr>
        <w:lastRenderedPageBreak/>
        <w:br/>
        <w:t xml:space="preserve">    Else</w:t>
      </w:r>
      <w:r w:rsidRPr="008B20EA">
        <w:rPr>
          <w:rFonts w:ascii="Arial Narrow" w:hAnsi="Arial Narrow"/>
          <w:sz w:val="28"/>
          <w:szCs w:val="28"/>
        </w:rPr>
        <w:br/>
        <w:t xml:space="preserve">        Me</w:t>
      </w:r>
      <w:r w:rsidRPr="008B20EA">
        <w:rPr>
          <w:rFonts w:ascii="Arial Narrow" w:hAnsi="Arial Narrow"/>
          <w:sz w:val="28"/>
          <w:szCs w:val="28"/>
        </w:rPr>
        <w:t>ssageBox.Show("Invalid username or password.")</w:t>
      </w:r>
      <w:r w:rsidRPr="008B20EA">
        <w:rPr>
          <w:rFonts w:ascii="Arial Narrow" w:hAnsi="Arial Narrow"/>
          <w:sz w:val="28"/>
          <w:szCs w:val="28"/>
        </w:rPr>
        <w:br/>
        <w:t xml:space="preserve">    End If</w:t>
      </w:r>
      <w:r w:rsidRPr="008B20EA">
        <w:rPr>
          <w:rFonts w:ascii="Arial Narrow" w:hAnsi="Arial Narrow"/>
          <w:sz w:val="28"/>
          <w:szCs w:val="28"/>
        </w:rPr>
        <w:br/>
      </w:r>
      <w:r w:rsidRPr="008B20EA">
        <w:rPr>
          <w:rFonts w:ascii="Arial Narrow" w:hAnsi="Arial Narrow"/>
          <w:sz w:val="28"/>
          <w:szCs w:val="28"/>
        </w:rPr>
        <w:br/>
        <w:t>End Sub</w:t>
      </w:r>
    </w:p>
    <w:p w:rsidR="00952E6A" w:rsidRPr="008B20EA" w:rsidRDefault="000D3650" w:rsidP="008B20EA">
      <w:pPr>
        <w:rPr>
          <w:rFonts w:ascii="Arial Narrow" w:hAnsi="Arial Narrow"/>
          <w:sz w:val="28"/>
          <w:szCs w:val="28"/>
        </w:rPr>
      </w:pPr>
      <w:r w:rsidRPr="008B20EA">
        <w:rPr>
          <w:rFonts w:ascii="Arial Narrow" w:hAnsi="Arial Narrow"/>
          <w:sz w:val="28"/>
          <w:szCs w:val="28"/>
        </w:rPr>
        <w:t>Clear Button</w:t>
      </w:r>
    </w:p>
    <w:p w:rsidR="00952E6A" w:rsidRPr="008B20EA" w:rsidRDefault="000D3650" w:rsidP="008B20EA">
      <w:pPr>
        <w:rPr>
          <w:rFonts w:ascii="Arial Narrow" w:hAnsi="Arial Narrow"/>
          <w:sz w:val="28"/>
          <w:szCs w:val="28"/>
        </w:rPr>
      </w:pPr>
      <w:r w:rsidRPr="008B20EA">
        <w:rPr>
          <w:rFonts w:ascii="Arial Narrow" w:hAnsi="Arial Narrow"/>
          <w:sz w:val="28"/>
          <w:szCs w:val="28"/>
        </w:rPr>
        <w:t>Private Sub btnClear_Click(sender As Object, e As EventArgs) Handles btnClear.Click</w:t>
      </w:r>
      <w:r w:rsidRPr="008B20EA">
        <w:rPr>
          <w:rFonts w:ascii="Arial Narrow" w:hAnsi="Arial Narrow"/>
          <w:sz w:val="28"/>
          <w:szCs w:val="28"/>
        </w:rPr>
        <w:br/>
      </w:r>
      <w:r w:rsidRPr="008B20EA">
        <w:rPr>
          <w:rFonts w:ascii="Arial Narrow" w:hAnsi="Arial Narrow"/>
          <w:sz w:val="28"/>
          <w:szCs w:val="28"/>
        </w:rPr>
        <w:br/>
        <w:t xml:space="preserve">    txtUsername.Clear()</w:t>
      </w:r>
      <w:r w:rsidRPr="008B20EA">
        <w:rPr>
          <w:rFonts w:ascii="Arial Narrow" w:hAnsi="Arial Narrow"/>
          <w:sz w:val="28"/>
          <w:szCs w:val="28"/>
        </w:rPr>
        <w:br/>
        <w:t xml:space="preserve">    txtPassword.Clear()</w:t>
      </w:r>
      <w:r w:rsidRPr="008B20EA">
        <w:rPr>
          <w:rFonts w:ascii="Arial Narrow" w:hAnsi="Arial Narrow"/>
          <w:sz w:val="28"/>
          <w:szCs w:val="28"/>
        </w:rPr>
        <w:br/>
        <w:t xml:space="preserve">    txtUsername.Focus()</w:t>
      </w:r>
      <w:r w:rsidRPr="008B20EA">
        <w:rPr>
          <w:rFonts w:ascii="Arial Narrow" w:hAnsi="Arial Narrow"/>
          <w:sz w:val="28"/>
          <w:szCs w:val="28"/>
        </w:rPr>
        <w:br/>
      </w:r>
      <w:r w:rsidRPr="008B20EA">
        <w:rPr>
          <w:rFonts w:ascii="Arial Narrow" w:hAnsi="Arial Narrow"/>
          <w:sz w:val="28"/>
          <w:szCs w:val="28"/>
        </w:rPr>
        <w:br/>
        <w:t>End Sub</w:t>
      </w:r>
    </w:p>
    <w:p w:rsidR="00952E6A" w:rsidRPr="00C345F2" w:rsidRDefault="000D3650" w:rsidP="008B20EA">
      <w:pPr>
        <w:rPr>
          <w:rFonts w:ascii="Arial Narrow" w:hAnsi="Arial Narrow"/>
          <w:b/>
          <w:sz w:val="28"/>
          <w:szCs w:val="28"/>
        </w:rPr>
      </w:pPr>
      <w:r w:rsidRPr="00C345F2">
        <w:rPr>
          <w:rFonts w:ascii="Arial Narrow" w:hAnsi="Arial Narrow"/>
          <w:b/>
          <w:sz w:val="28"/>
          <w:szCs w:val="28"/>
        </w:rPr>
        <w:t>Explanatio</w:t>
      </w:r>
      <w:r w:rsidRPr="00C345F2">
        <w:rPr>
          <w:rFonts w:ascii="Arial Narrow" w:hAnsi="Arial Narrow"/>
          <w:b/>
          <w:sz w:val="28"/>
          <w:szCs w:val="28"/>
        </w:rPr>
        <w:t>n</w:t>
      </w:r>
      <w:r w:rsidR="00C345F2" w:rsidRPr="00C345F2">
        <w:rPr>
          <w:rFonts w:ascii="Arial Narrow" w:hAnsi="Arial Narrow"/>
          <w:b/>
          <w:sz w:val="28"/>
          <w:szCs w:val="28"/>
        </w:rPr>
        <w:t>;</w:t>
      </w:r>
    </w:p>
    <w:p w:rsidR="00952E6A" w:rsidRPr="008B20EA" w:rsidRDefault="000D3650" w:rsidP="008B20EA">
      <w:pPr>
        <w:rPr>
          <w:rFonts w:ascii="Arial Narrow" w:hAnsi="Arial Narrow"/>
          <w:sz w:val="28"/>
          <w:szCs w:val="28"/>
        </w:rPr>
      </w:pPr>
      <w:r w:rsidRPr="008B20EA">
        <w:rPr>
          <w:rFonts w:ascii="Arial Narrow" w:hAnsi="Arial Narrow"/>
          <w:sz w:val="28"/>
          <w:szCs w:val="28"/>
        </w:rPr>
        <w:t>Gets the username and password from the TextBoxes.</w:t>
      </w:r>
    </w:p>
    <w:p w:rsidR="00952E6A" w:rsidRPr="008B20EA" w:rsidRDefault="000D3650" w:rsidP="008B20EA">
      <w:pPr>
        <w:rPr>
          <w:rFonts w:ascii="Arial Narrow" w:hAnsi="Arial Narrow"/>
          <w:sz w:val="28"/>
          <w:szCs w:val="28"/>
        </w:rPr>
      </w:pPr>
      <w:r w:rsidRPr="008B20EA">
        <w:rPr>
          <w:rFonts w:ascii="Arial Narrow" w:hAnsi="Arial Narrow"/>
          <w:sz w:val="28"/>
          <w:szCs w:val="28"/>
        </w:rPr>
        <w:t>Checks whether either field is empty.</w:t>
      </w:r>
    </w:p>
    <w:p w:rsidR="00952E6A" w:rsidRPr="008B20EA" w:rsidRDefault="000D3650" w:rsidP="008B20EA">
      <w:pPr>
        <w:rPr>
          <w:rFonts w:ascii="Arial Narrow" w:hAnsi="Arial Narrow"/>
          <w:sz w:val="28"/>
          <w:szCs w:val="28"/>
        </w:rPr>
      </w:pPr>
      <w:r w:rsidRPr="008B20EA">
        <w:rPr>
          <w:rFonts w:ascii="Arial Narrow" w:hAnsi="Arial Narrow"/>
          <w:sz w:val="28"/>
          <w:szCs w:val="28"/>
        </w:rPr>
        <w:t>Checks whether the username is admin and password is 1234.</w:t>
      </w:r>
    </w:p>
    <w:p w:rsidR="00952E6A" w:rsidRPr="008B20EA" w:rsidRDefault="000D3650" w:rsidP="008B20EA">
      <w:pPr>
        <w:rPr>
          <w:rFonts w:ascii="Arial Narrow" w:hAnsi="Arial Narrow"/>
          <w:sz w:val="28"/>
          <w:szCs w:val="28"/>
        </w:rPr>
      </w:pPr>
      <w:r w:rsidRPr="008B20EA">
        <w:rPr>
          <w:rFonts w:ascii="Arial Narrow" w:hAnsi="Arial Narrow"/>
          <w:sz w:val="28"/>
          <w:szCs w:val="28"/>
        </w:rPr>
        <w:t>Displays a success message if the credentials are correct.</w:t>
      </w:r>
    </w:p>
    <w:p w:rsidR="00952E6A" w:rsidRPr="008B20EA" w:rsidRDefault="000D3650" w:rsidP="008B20EA">
      <w:pPr>
        <w:rPr>
          <w:rFonts w:ascii="Arial Narrow" w:hAnsi="Arial Narrow"/>
          <w:sz w:val="28"/>
          <w:szCs w:val="28"/>
        </w:rPr>
      </w:pPr>
      <w:r w:rsidRPr="008B20EA">
        <w:rPr>
          <w:rFonts w:ascii="Arial Narrow" w:hAnsi="Arial Narrow"/>
          <w:sz w:val="28"/>
          <w:szCs w:val="28"/>
        </w:rPr>
        <w:t>Displays an error message if the credentials ar</w:t>
      </w:r>
      <w:r w:rsidRPr="008B20EA">
        <w:rPr>
          <w:rFonts w:ascii="Arial Narrow" w:hAnsi="Arial Narrow"/>
          <w:sz w:val="28"/>
          <w:szCs w:val="28"/>
        </w:rPr>
        <w:t>e incorrect.</w:t>
      </w:r>
    </w:p>
    <w:p w:rsidR="00170930" w:rsidRDefault="00170930" w:rsidP="008B20EA">
      <w:pPr>
        <w:rPr>
          <w:rFonts w:ascii="Arial Narrow" w:hAnsi="Arial Narrow"/>
          <w:sz w:val="28"/>
          <w:szCs w:val="28"/>
        </w:rPr>
      </w:pPr>
    </w:p>
    <w:p w:rsidR="00170930" w:rsidRDefault="00170930" w:rsidP="008B20EA">
      <w:pPr>
        <w:rPr>
          <w:rFonts w:ascii="Arial Narrow" w:hAnsi="Arial Narrow"/>
          <w:sz w:val="28"/>
          <w:szCs w:val="28"/>
        </w:rPr>
      </w:pPr>
    </w:p>
    <w:p w:rsidR="00170930" w:rsidRDefault="00170930" w:rsidP="008B20EA">
      <w:pPr>
        <w:rPr>
          <w:rFonts w:ascii="Arial Narrow" w:hAnsi="Arial Narrow"/>
          <w:sz w:val="28"/>
          <w:szCs w:val="28"/>
        </w:rPr>
      </w:pPr>
    </w:p>
    <w:p w:rsidR="00170930" w:rsidRDefault="00170930" w:rsidP="008B20EA">
      <w:pPr>
        <w:rPr>
          <w:rFonts w:ascii="Arial Narrow" w:hAnsi="Arial Narrow"/>
          <w:sz w:val="28"/>
          <w:szCs w:val="28"/>
        </w:rPr>
      </w:pPr>
    </w:p>
    <w:p w:rsidR="00170930" w:rsidRDefault="00170930" w:rsidP="008B20EA">
      <w:pPr>
        <w:rPr>
          <w:rFonts w:ascii="Arial Narrow" w:hAnsi="Arial Narrow"/>
          <w:sz w:val="28"/>
          <w:szCs w:val="28"/>
        </w:rPr>
      </w:pPr>
    </w:p>
    <w:p w:rsidR="00170930" w:rsidRDefault="00170930" w:rsidP="008B20EA">
      <w:pPr>
        <w:rPr>
          <w:rFonts w:ascii="Arial Narrow" w:hAnsi="Arial Narrow"/>
          <w:sz w:val="28"/>
          <w:szCs w:val="28"/>
        </w:rPr>
      </w:pPr>
    </w:p>
    <w:p w:rsidR="00170930" w:rsidRDefault="00170930" w:rsidP="008B20EA">
      <w:pPr>
        <w:rPr>
          <w:rFonts w:ascii="Arial Narrow" w:hAnsi="Arial Narrow"/>
          <w:sz w:val="28"/>
          <w:szCs w:val="28"/>
        </w:rPr>
      </w:pPr>
    </w:p>
    <w:p w:rsidR="00170930" w:rsidRDefault="00170930" w:rsidP="008B20EA">
      <w:pPr>
        <w:rPr>
          <w:rFonts w:ascii="Arial Narrow" w:hAnsi="Arial Narrow"/>
          <w:sz w:val="28"/>
          <w:szCs w:val="28"/>
        </w:rPr>
      </w:pPr>
    </w:p>
    <w:p w:rsidR="00952E6A" w:rsidRDefault="00170930" w:rsidP="008B20EA">
      <w:pPr>
        <w:rPr>
          <w:rFonts w:ascii="Arial Narrow" w:hAnsi="Arial Narrow"/>
          <w:b/>
          <w:sz w:val="28"/>
          <w:szCs w:val="28"/>
        </w:rPr>
      </w:pPr>
      <w:r w:rsidRPr="00170930">
        <w:rPr>
          <w:rFonts w:ascii="Arial Narrow" w:hAnsi="Arial Narrow"/>
          <w:b/>
          <w:sz w:val="28"/>
          <w:szCs w:val="28"/>
        </w:rPr>
        <w:lastRenderedPageBreak/>
        <w:t xml:space="preserve">QUESTION 2 </w:t>
      </w:r>
    </w:p>
    <w:p w:rsidR="00170930" w:rsidRPr="00170930" w:rsidRDefault="00170930" w:rsidP="008B20EA">
      <w:pPr>
        <w:rPr>
          <w:rFonts w:ascii="Arial Narrow" w:hAnsi="Arial Narrow"/>
          <w:b/>
          <w:sz w:val="28"/>
          <w:szCs w:val="28"/>
        </w:rPr>
      </w:pPr>
    </w:p>
    <w:p w:rsidR="00952E6A" w:rsidRPr="008B20EA" w:rsidRDefault="000D3650" w:rsidP="008B20EA">
      <w:pPr>
        <w:rPr>
          <w:rFonts w:ascii="Arial Narrow" w:hAnsi="Arial Narrow"/>
          <w:sz w:val="28"/>
          <w:szCs w:val="28"/>
        </w:rPr>
      </w:pPr>
      <w:r w:rsidRPr="008B20EA">
        <w:rPr>
          <w:rFonts w:ascii="Arial Narrow" w:hAnsi="Arial Narrow"/>
          <w:sz w:val="28"/>
          <w:szCs w:val="28"/>
        </w:rPr>
        <w:t>Discount rules:</w:t>
      </w:r>
    </w:p>
    <w:p w:rsidR="00952E6A" w:rsidRPr="008B20EA" w:rsidRDefault="00170930" w:rsidP="008B20EA">
      <w:pPr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Below $</w:t>
      </w:r>
      <w:r w:rsidR="000D3650" w:rsidRPr="008B20EA">
        <w:rPr>
          <w:rFonts w:ascii="Arial Narrow" w:hAnsi="Arial Narrow"/>
          <w:sz w:val="28"/>
          <w:szCs w:val="28"/>
        </w:rPr>
        <w:t>100 → 0% discount.</w:t>
      </w:r>
    </w:p>
    <w:p w:rsidR="00952E6A" w:rsidRPr="008B20EA" w:rsidRDefault="00170930" w:rsidP="008B20EA">
      <w:pPr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$100 to $</w:t>
      </w:r>
      <w:r w:rsidR="000D3650" w:rsidRPr="008B20EA">
        <w:rPr>
          <w:rFonts w:ascii="Arial Narrow" w:hAnsi="Arial Narrow"/>
          <w:sz w:val="28"/>
          <w:szCs w:val="28"/>
        </w:rPr>
        <w:t>500 → 10% discount.</w:t>
      </w:r>
    </w:p>
    <w:p w:rsidR="00952E6A" w:rsidRPr="008B20EA" w:rsidRDefault="00170930" w:rsidP="008B20EA">
      <w:pPr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Above $</w:t>
      </w:r>
      <w:r w:rsidR="000D3650" w:rsidRPr="008B20EA">
        <w:rPr>
          <w:rFonts w:ascii="Arial Narrow" w:hAnsi="Arial Narrow"/>
          <w:sz w:val="28"/>
          <w:szCs w:val="28"/>
        </w:rPr>
        <w:t>500 → 20% discount.</w:t>
      </w:r>
    </w:p>
    <w:p w:rsidR="00170930" w:rsidRDefault="000D3650" w:rsidP="008B20EA">
      <w:pPr>
        <w:rPr>
          <w:rFonts w:ascii="Arial Narrow" w:hAnsi="Arial Narrow"/>
          <w:sz w:val="28"/>
          <w:szCs w:val="28"/>
        </w:rPr>
      </w:pPr>
      <w:r w:rsidRPr="008B20EA">
        <w:rPr>
          <w:rFonts w:ascii="Arial Narrow" w:hAnsi="Arial Narrow"/>
          <w:sz w:val="28"/>
          <w:szCs w:val="28"/>
        </w:rPr>
        <w:t>For customer As Integer = 1 To 3</w:t>
      </w:r>
      <w:r w:rsidRPr="008B20EA">
        <w:rPr>
          <w:rFonts w:ascii="Arial Narrow" w:hAnsi="Arial Narrow"/>
          <w:sz w:val="28"/>
          <w:szCs w:val="28"/>
        </w:rPr>
        <w:br/>
      </w:r>
      <w:r w:rsidRPr="008B20EA">
        <w:rPr>
          <w:rFonts w:ascii="Arial Narrow" w:hAnsi="Arial Narrow"/>
          <w:sz w:val="28"/>
          <w:szCs w:val="28"/>
        </w:rPr>
        <w:br/>
        <w:t xml:space="preserve">    Dim total As Double</w:t>
      </w:r>
      <w:r w:rsidRPr="008B20EA">
        <w:rPr>
          <w:rFonts w:ascii="Arial Narrow" w:hAnsi="Arial Narrow"/>
          <w:sz w:val="28"/>
          <w:szCs w:val="28"/>
        </w:rPr>
        <w:br/>
        <w:t xml:space="preserve">    Dim discount As Double</w:t>
      </w:r>
      <w:r w:rsidRPr="008B20EA">
        <w:rPr>
          <w:rFonts w:ascii="Arial Narrow" w:hAnsi="Arial Narrow"/>
          <w:sz w:val="28"/>
          <w:szCs w:val="28"/>
        </w:rPr>
        <w:br/>
      </w:r>
      <w:r w:rsidRPr="008B20EA">
        <w:rPr>
          <w:rFonts w:ascii="Arial Narrow" w:hAnsi="Arial Narrow"/>
          <w:sz w:val="28"/>
          <w:szCs w:val="28"/>
        </w:rPr>
        <w:t xml:space="preserve">    Dim finalAmount As Double</w:t>
      </w:r>
      <w:r w:rsidRPr="008B20EA">
        <w:rPr>
          <w:rFonts w:ascii="Arial Narrow" w:hAnsi="Arial Narrow"/>
          <w:sz w:val="28"/>
          <w:szCs w:val="28"/>
        </w:rPr>
        <w:br/>
      </w:r>
      <w:r w:rsidRPr="008B20EA">
        <w:rPr>
          <w:rFonts w:ascii="Arial Narrow" w:hAnsi="Arial Narrow"/>
          <w:sz w:val="28"/>
          <w:szCs w:val="28"/>
        </w:rPr>
        <w:br/>
        <w:t xml:space="preserve">    total = CDbl(InputBox("Enter total amount for Customer " &amp; customer))</w:t>
      </w:r>
      <w:r w:rsidRPr="008B20EA">
        <w:rPr>
          <w:rFonts w:ascii="Arial Narrow" w:hAnsi="Arial Narrow"/>
          <w:sz w:val="28"/>
          <w:szCs w:val="28"/>
        </w:rPr>
        <w:br/>
      </w:r>
      <w:r w:rsidRPr="008B20EA">
        <w:rPr>
          <w:rFonts w:ascii="Arial Narrow" w:hAnsi="Arial Narrow"/>
          <w:sz w:val="28"/>
          <w:szCs w:val="28"/>
        </w:rPr>
        <w:br/>
        <w:t xml:space="preserve">    If total &lt; 100 Then</w:t>
      </w:r>
      <w:r w:rsidRPr="008B20EA">
        <w:rPr>
          <w:rFonts w:ascii="Arial Narrow" w:hAnsi="Arial Narrow"/>
          <w:sz w:val="28"/>
          <w:szCs w:val="28"/>
        </w:rPr>
        <w:br/>
        <w:t xml:space="preserve">        discount = 0</w:t>
      </w:r>
      <w:r w:rsidRPr="008B20EA">
        <w:rPr>
          <w:rFonts w:ascii="Arial Narrow" w:hAnsi="Arial Narrow"/>
          <w:sz w:val="28"/>
          <w:szCs w:val="28"/>
        </w:rPr>
        <w:br/>
      </w:r>
      <w:r w:rsidRPr="008B20EA">
        <w:rPr>
          <w:rFonts w:ascii="Arial Narrow" w:hAnsi="Arial Narrow"/>
          <w:sz w:val="28"/>
          <w:szCs w:val="28"/>
        </w:rPr>
        <w:br/>
        <w:t xml:space="preserve">    ElseIf total &lt;= 500 Then</w:t>
      </w:r>
      <w:r w:rsidRPr="008B20EA">
        <w:rPr>
          <w:rFonts w:ascii="Arial Narrow" w:hAnsi="Arial Narrow"/>
          <w:sz w:val="28"/>
          <w:szCs w:val="28"/>
        </w:rPr>
        <w:br/>
        <w:t xml:space="preserve">        discount = total * 0.1</w:t>
      </w:r>
      <w:r w:rsidRPr="008B20EA">
        <w:rPr>
          <w:rFonts w:ascii="Arial Narrow" w:hAnsi="Arial Narrow"/>
          <w:sz w:val="28"/>
          <w:szCs w:val="28"/>
        </w:rPr>
        <w:br/>
      </w:r>
      <w:r w:rsidRPr="008B20EA">
        <w:rPr>
          <w:rFonts w:ascii="Arial Narrow" w:hAnsi="Arial Narrow"/>
          <w:sz w:val="28"/>
          <w:szCs w:val="28"/>
        </w:rPr>
        <w:br/>
        <w:t xml:space="preserve">    Else</w:t>
      </w:r>
      <w:r w:rsidRPr="008B20EA">
        <w:rPr>
          <w:rFonts w:ascii="Arial Narrow" w:hAnsi="Arial Narrow"/>
          <w:sz w:val="28"/>
          <w:szCs w:val="28"/>
        </w:rPr>
        <w:br/>
        <w:t xml:space="preserve">        discount = total * 0.2</w:t>
      </w:r>
      <w:r w:rsidRPr="008B20EA">
        <w:rPr>
          <w:rFonts w:ascii="Arial Narrow" w:hAnsi="Arial Narrow"/>
          <w:sz w:val="28"/>
          <w:szCs w:val="28"/>
        </w:rPr>
        <w:br/>
        <w:t xml:space="preserve">   </w:t>
      </w:r>
      <w:r w:rsidRPr="008B20EA">
        <w:rPr>
          <w:rFonts w:ascii="Arial Narrow" w:hAnsi="Arial Narrow"/>
          <w:sz w:val="28"/>
          <w:szCs w:val="28"/>
        </w:rPr>
        <w:t xml:space="preserve"> End If</w:t>
      </w:r>
      <w:r w:rsidRPr="008B20EA">
        <w:rPr>
          <w:rFonts w:ascii="Arial Narrow" w:hAnsi="Arial Narrow"/>
          <w:sz w:val="28"/>
          <w:szCs w:val="28"/>
        </w:rPr>
        <w:br/>
      </w:r>
      <w:r w:rsidRPr="008B20EA">
        <w:rPr>
          <w:rFonts w:ascii="Arial Narrow" w:hAnsi="Arial Narrow"/>
          <w:sz w:val="28"/>
          <w:szCs w:val="28"/>
        </w:rPr>
        <w:br/>
        <w:t xml:space="preserve">    finalAmount = total - discount</w:t>
      </w:r>
      <w:r w:rsidRPr="008B20EA">
        <w:rPr>
          <w:rFonts w:ascii="Arial Narrow" w:hAnsi="Arial Narrow"/>
          <w:sz w:val="28"/>
          <w:szCs w:val="28"/>
        </w:rPr>
        <w:br/>
      </w:r>
      <w:r w:rsidRPr="008B20EA">
        <w:rPr>
          <w:rFonts w:ascii="Arial Narrow" w:hAnsi="Arial Narrow"/>
          <w:sz w:val="28"/>
          <w:szCs w:val="28"/>
        </w:rPr>
        <w:br/>
        <w:t xml:space="preserve">    MessageBox.Show("Customer " &amp; customer &amp; vbCrLf &amp;</w:t>
      </w:r>
      <w:r w:rsidRPr="008B20EA">
        <w:rPr>
          <w:rFonts w:ascii="Arial Narrow" w:hAnsi="Arial Narrow"/>
          <w:sz w:val="28"/>
          <w:szCs w:val="28"/>
        </w:rPr>
        <w:br/>
        <w:t xml:space="preserve">                    "Total Amount: $" &amp; total.ToString("0.00") &amp; vbCrLf &amp;</w:t>
      </w:r>
      <w:r w:rsidRPr="008B20EA">
        <w:rPr>
          <w:rFonts w:ascii="Arial Narrow" w:hAnsi="Arial Narrow"/>
          <w:sz w:val="28"/>
          <w:szCs w:val="28"/>
        </w:rPr>
        <w:br/>
        <w:t xml:space="preserve">                    "Discount: $" &amp; discount.ToString("0.00") &amp; vbCrLf &amp;</w:t>
      </w:r>
      <w:r w:rsidRPr="008B20EA">
        <w:rPr>
          <w:rFonts w:ascii="Arial Narrow" w:hAnsi="Arial Narrow"/>
          <w:sz w:val="28"/>
          <w:szCs w:val="28"/>
        </w:rPr>
        <w:br/>
        <w:t xml:space="preserve">          </w:t>
      </w:r>
      <w:r w:rsidRPr="008B20EA">
        <w:rPr>
          <w:rFonts w:ascii="Arial Narrow" w:hAnsi="Arial Narrow"/>
          <w:sz w:val="28"/>
          <w:szCs w:val="28"/>
        </w:rPr>
        <w:t xml:space="preserve">          "Final Amount: $" &amp; finalAmount.ToString("0.00"))</w:t>
      </w:r>
      <w:r w:rsidRPr="008B20EA">
        <w:rPr>
          <w:rFonts w:ascii="Arial Narrow" w:hAnsi="Arial Narrow"/>
          <w:sz w:val="28"/>
          <w:szCs w:val="28"/>
        </w:rPr>
        <w:br/>
      </w:r>
      <w:r w:rsidRPr="008B20EA">
        <w:rPr>
          <w:rFonts w:ascii="Arial Narrow" w:hAnsi="Arial Narrow"/>
          <w:sz w:val="28"/>
          <w:szCs w:val="28"/>
        </w:rPr>
        <w:br/>
      </w:r>
    </w:p>
    <w:p w:rsidR="00952E6A" w:rsidRPr="008B20EA" w:rsidRDefault="00952E6A" w:rsidP="008B20EA">
      <w:pPr>
        <w:rPr>
          <w:rFonts w:ascii="Arial Narrow" w:hAnsi="Arial Narrow"/>
          <w:sz w:val="28"/>
          <w:szCs w:val="28"/>
        </w:rPr>
      </w:pPr>
    </w:p>
    <w:p w:rsidR="00952E6A" w:rsidRDefault="000D3650" w:rsidP="008B20EA">
      <w:pPr>
        <w:rPr>
          <w:rFonts w:ascii="Arial Narrow" w:hAnsi="Arial Narrow"/>
          <w:b/>
          <w:sz w:val="28"/>
          <w:szCs w:val="28"/>
        </w:rPr>
      </w:pPr>
      <w:r w:rsidRPr="00170930">
        <w:rPr>
          <w:rFonts w:ascii="Arial Narrow" w:hAnsi="Arial Narrow"/>
          <w:b/>
          <w:sz w:val="28"/>
          <w:szCs w:val="28"/>
        </w:rPr>
        <w:lastRenderedPageBreak/>
        <w:t>Important Logic Patterns</w:t>
      </w:r>
      <w:r w:rsidR="00170930" w:rsidRPr="00170930">
        <w:rPr>
          <w:rFonts w:ascii="Arial Narrow" w:hAnsi="Arial Narrow"/>
          <w:b/>
          <w:sz w:val="28"/>
          <w:szCs w:val="28"/>
        </w:rPr>
        <w:t>:</w:t>
      </w:r>
    </w:p>
    <w:p w:rsidR="00170930" w:rsidRPr="00170930" w:rsidRDefault="00170930" w:rsidP="008B20EA">
      <w:pPr>
        <w:rPr>
          <w:rFonts w:ascii="Arial Narrow" w:hAnsi="Arial Narrow"/>
          <w:b/>
          <w:sz w:val="28"/>
          <w:szCs w:val="28"/>
        </w:rPr>
      </w:pPr>
    </w:p>
    <w:p w:rsidR="00952E6A" w:rsidRPr="008B20EA" w:rsidRDefault="000D3650" w:rsidP="008B20EA">
      <w:pPr>
        <w:rPr>
          <w:rFonts w:ascii="Arial Narrow" w:hAnsi="Arial Narrow"/>
          <w:sz w:val="28"/>
          <w:szCs w:val="28"/>
        </w:rPr>
      </w:pPr>
      <w:r w:rsidRPr="008B20EA">
        <w:rPr>
          <w:rFonts w:ascii="Arial Narrow" w:hAnsi="Arial Narrow"/>
          <w:sz w:val="28"/>
          <w:szCs w:val="28"/>
        </w:rPr>
        <w:t>If condition Then</w:t>
      </w:r>
      <w:r w:rsidRPr="008B20EA">
        <w:rPr>
          <w:rFonts w:ascii="Arial Narrow" w:hAnsi="Arial Narrow"/>
          <w:sz w:val="28"/>
          <w:szCs w:val="28"/>
        </w:rPr>
        <w:br/>
        <w:t xml:space="preserve">    'first situation</w:t>
      </w:r>
      <w:r w:rsidRPr="008B20EA">
        <w:rPr>
          <w:rFonts w:ascii="Arial Narrow" w:hAnsi="Arial Narrow"/>
          <w:sz w:val="28"/>
          <w:szCs w:val="28"/>
        </w:rPr>
        <w:br/>
        <w:t>ElseIf condition Then</w:t>
      </w:r>
      <w:r w:rsidRPr="008B20EA">
        <w:rPr>
          <w:rFonts w:ascii="Arial Narrow" w:hAnsi="Arial Narrow"/>
          <w:sz w:val="28"/>
          <w:szCs w:val="28"/>
        </w:rPr>
        <w:br/>
        <w:t xml:space="preserve">    'second situation</w:t>
      </w:r>
      <w:r w:rsidRPr="008B20EA">
        <w:rPr>
          <w:rFonts w:ascii="Arial Narrow" w:hAnsi="Arial Narrow"/>
          <w:sz w:val="28"/>
          <w:szCs w:val="28"/>
        </w:rPr>
        <w:br/>
        <w:t>Else</w:t>
      </w:r>
      <w:r w:rsidRPr="008B20EA">
        <w:rPr>
          <w:rFonts w:ascii="Arial Narrow" w:hAnsi="Arial Narrow"/>
          <w:sz w:val="28"/>
          <w:szCs w:val="28"/>
        </w:rPr>
        <w:br/>
        <w:t xml:space="preserve">    'everything else</w:t>
      </w:r>
      <w:r w:rsidRPr="008B20EA">
        <w:rPr>
          <w:rFonts w:ascii="Arial Narrow" w:hAnsi="Arial Narrow"/>
          <w:sz w:val="28"/>
          <w:szCs w:val="28"/>
        </w:rPr>
        <w:br/>
        <w:t>End If</w:t>
      </w:r>
    </w:p>
    <w:p w:rsidR="00952E6A" w:rsidRPr="00170930" w:rsidRDefault="000D3650" w:rsidP="008B20EA">
      <w:pPr>
        <w:rPr>
          <w:rFonts w:ascii="Arial Narrow" w:hAnsi="Arial Narrow"/>
          <w:b/>
          <w:sz w:val="28"/>
          <w:szCs w:val="28"/>
        </w:rPr>
      </w:pPr>
      <w:r w:rsidRPr="008B20EA">
        <w:rPr>
          <w:rFonts w:ascii="Arial Narrow" w:hAnsi="Arial Narrow"/>
          <w:sz w:val="28"/>
          <w:szCs w:val="28"/>
        </w:rPr>
        <w:t>For i As Integer = 1 To 3</w:t>
      </w:r>
      <w:r w:rsidRPr="008B20EA">
        <w:rPr>
          <w:rFonts w:ascii="Arial Narrow" w:hAnsi="Arial Narrow"/>
          <w:sz w:val="28"/>
          <w:szCs w:val="28"/>
        </w:rPr>
        <w:br/>
        <w:t xml:space="preserve">    'code to repeat</w:t>
      </w:r>
      <w:r w:rsidRPr="008B20EA">
        <w:rPr>
          <w:rFonts w:ascii="Arial Narrow" w:hAnsi="Arial Narrow"/>
          <w:sz w:val="28"/>
          <w:szCs w:val="28"/>
        </w:rPr>
        <w:br/>
        <w:t>Nex</w:t>
      </w:r>
      <w:r w:rsidRPr="008B20EA">
        <w:rPr>
          <w:rFonts w:ascii="Arial Narrow" w:hAnsi="Arial Narrow"/>
          <w:sz w:val="28"/>
          <w:szCs w:val="28"/>
        </w:rPr>
        <w:t>t</w:t>
      </w:r>
    </w:p>
    <w:p w:rsidR="00170930" w:rsidRDefault="00170930" w:rsidP="008B20EA">
      <w:pPr>
        <w:rPr>
          <w:rFonts w:ascii="Arial Narrow" w:hAnsi="Arial Narrow"/>
          <w:b/>
          <w:sz w:val="28"/>
          <w:szCs w:val="28"/>
        </w:rPr>
      </w:pPr>
    </w:p>
    <w:p w:rsidR="00952E6A" w:rsidRDefault="00170930" w:rsidP="008B20EA">
      <w:pPr>
        <w:rPr>
          <w:rFonts w:ascii="Arial Narrow" w:hAnsi="Arial Narrow"/>
          <w:b/>
          <w:sz w:val="28"/>
          <w:szCs w:val="28"/>
        </w:rPr>
      </w:pPr>
      <w:r w:rsidRPr="00170930">
        <w:rPr>
          <w:rFonts w:ascii="Arial Narrow" w:hAnsi="Arial Narrow"/>
          <w:b/>
          <w:sz w:val="28"/>
          <w:szCs w:val="28"/>
        </w:rPr>
        <w:t>QUESTION 3</w:t>
      </w:r>
    </w:p>
    <w:p w:rsidR="00170930" w:rsidRPr="00170930" w:rsidRDefault="00170930" w:rsidP="008B20EA">
      <w:pPr>
        <w:rPr>
          <w:rFonts w:ascii="Arial Narrow" w:hAnsi="Arial Narrow"/>
          <w:b/>
          <w:sz w:val="28"/>
          <w:szCs w:val="28"/>
        </w:rPr>
      </w:pPr>
    </w:p>
    <w:p w:rsidR="00952E6A" w:rsidRPr="008B20EA" w:rsidRDefault="000D3650" w:rsidP="008B20EA">
      <w:pPr>
        <w:rPr>
          <w:rFonts w:ascii="Arial Narrow" w:hAnsi="Arial Narrow"/>
          <w:sz w:val="28"/>
          <w:szCs w:val="28"/>
        </w:rPr>
      </w:pPr>
      <w:r w:rsidRPr="008B20EA">
        <w:rPr>
          <w:rFonts w:ascii="Arial Narrow" w:hAnsi="Arial Narrow"/>
          <w:sz w:val="28"/>
          <w:szCs w:val="28"/>
        </w:rPr>
        <w:t xml:space="preserve">1. </w:t>
      </w:r>
      <w:r w:rsidRPr="00170930">
        <w:rPr>
          <w:rFonts w:ascii="Arial Narrow" w:hAnsi="Arial Narrow"/>
          <w:b/>
          <w:sz w:val="28"/>
          <w:szCs w:val="28"/>
        </w:rPr>
        <w:t>Class</w:t>
      </w:r>
    </w:p>
    <w:p w:rsidR="00952E6A" w:rsidRPr="008B20EA" w:rsidRDefault="000D3650" w:rsidP="008B20EA">
      <w:pPr>
        <w:rPr>
          <w:rFonts w:ascii="Arial Narrow" w:hAnsi="Arial Narrow"/>
          <w:sz w:val="28"/>
          <w:szCs w:val="28"/>
        </w:rPr>
      </w:pPr>
      <w:r w:rsidRPr="008B20EA">
        <w:rPr>
          <w:rFonts w:ascii="Arial Narrow" w:hAnsi="Arial Narrow"/>
          <w:sz w:val="28"/>
          <w:szCs w:val="28"/>
        </w:rPr>
        <w:t>A class is a blueprint or template used to create objects.</w:t>
      </w:r>
    </w:p>
    <w:p w:rsidR="00952E6A" w:rsidRPr="008B20EA" w:rsidRDefault="000D3650" w:rsidP="008B20EA">
      <w:pPr>
        <w:rPr>
          <w:rFonts w:ascii="Arial Narrow" w:hAnsi="Arial Narrow"/>
          <w:sz w:val="28"/>
          <w:szCs w:val="28"/>
        </w:rPr>
      </w:pPr>
      <w:r w:rsidRPr="008B20EA">
        <w:rPr>
          <w:rFonts w:ascii="Arial Narrow" w:hAnsi="Arial Narrow"/>
          <w:sz w:val="28"/>
          <w:szCs w:val="28"/>
        </w:rPr>
        <w:t>Public Class Student</w:t>
      </w:r>
      <w:r w:rsidRPr="008B20EA">
        <w:rPr>
          <w:rFonts w:ascii="Arial Narrow" w:hAnsi="Arial Narrow"/>
          <w:sz w:val="28"/>
          <w:szCs w:val="28"/>
        </w:rPr>
        <w:br/>
      </w:r>
      <w:r w:rsidRPr="008B20EA">
        <w:rPr>
          <w:rFonts w:ascii="Arial Narrow" w:hAnsi="Arial Narrow"/>
          <w:sz w:val="28"/>
          <w:szCs w:val="28"/>
        </w:rPr>
        <w:br/>
        <w:t xml:space="preserve">    Public Name As S</w:t>
      </w:r>
      <w:r w:rsidRPr="008B20EA">
        <w:rPr>
          <w:rFonts w:ascii="Arial Narrow" w:hAnsi="Arial Narrow"/>
          <w:sz w:val="28"/>
          <w:szCs w:val="28"/>
        </w:rPr>
        <w:t>tring</w:t>
      </w:r>
      <w:r w:rsidRPr="008B20EA">
        <w:rPr>
          <w:rFonts w:ascii="Arial Narrow" w:hAnsi="Arial Narrow"/>
          <w:sz w:val="28"/>
          <w:szCs w:val="28"/>
        </w:rPr>
        <w:br/>
        <w:t xml:space="preserve">    Public Age As Integer</w:t>
      </w:r>
      <w:r w:rsidRPr="008B20EA">
        <w:rPr>
          <w:rFonts w:ascii="Arial Narrow" w:hAnsi="Arial Narrow"/>
          <w:sz w:val="28"/>
          <w:szCs w:val="28"/>
        </w:rPr>
        <w:br/>
      </w:r>
      <w:r w:rsidRPr="008B20EA">
        <w:rPr>
          <w:rFonts w:ascii="Arial Narrow" w:hAnsi="Arial Narrow"/>
          <w:sz w:val="28"/>
          <w:szCs w:val="28"/>
        </w:rPr>
        <w:br/>
        <w:t>End Class</w:t>
      </w:r>
    </w:p>
    <w:p w:rsidR="00952E6A" w:rsidRPr="008B20EA" w:rsidRDefault="000D3650" w:rsidP="008B20EA">
      <w:pPr>
        <w:rPr>
          <w:rFonts w:ascii="Arial Narrow" w:hAnsi="Arial Narrow"/>
          <w:sz w:val="28"/>
          <w:szCs w:val="28"/>
        </w:rPr>
      </w:pPr>
      <w:r w:rsidRPr="008B20EA">
        <w:rPr>
          <w:rFonts w:ascii="Arial Narrow" w:hAnsi="Arial Narrow"/>
          <w:sz w:val="28"/>
          <w:szCs w:val="28"/>
        </w:rPr>
        <w:t xml:space="preserve">2. </w:t>
      </w:r>
      <w:r w:rsidRPr="00170930">
        <w:rPr>
          <w:rFonts w:ascii="Arial Narrow" w:hAnsi="Arial Narrow"/>
          <w:b/>
          <w:sz w:val="28"/>
          <w:szCs w:val="28"/>
        </w:rPr>
        <w:t>Object</w:t>
      </w:r>
    </w:p>
    <w:p w:rsidR="00952E6A" w:rsidRPr="008B20EA" w:rsidRDefault="000D3650" w:rsidP="008B20EA">
      <w:pPr>
        <w:rPr>
          <w:rFonts w:ascii="Arial Narrow" w:hAnsi="Arial Narrow"/>
          <w:sz w:val="28"/>
          <w:szCs w:val="28"/>
        </w:rPr>
      </w:pPr>
      <w:r w:rsidRPr="008B20EA">
        <w:rPr>
          <w:rFonts w:ascii="Arial Narrow" w:hAnsi="Arial Narrow"/>
          <w:sz w:val="28"/>
          <w:szCs w:val="28"/>
        </w:rPr>
        <w:t>An object is an instance of a class.</w:t>
      </w:r>
    </w:p>
    <w:p w:rsidR="00952E6A" w:rsidRPr="008B20EA" w:rsidRDefault="000D3650" w:rsidP="008B20EA">
      <w:pPr>
        <w:rPr>
          <w:rFonts w:ascii="Arial Narrow" w:hAnsi="Arial Narrow"/>
          <w:sz w:val="28"/>
          <w:szCs w:val="28"/>
        </w:rPr>
      </w:pPr>
      <w:r w:rsidRPr="008B20EA">
        <w:rPr>
          <w:rFonts w:ascii="Arial Narrow" w:hAnsi="Arial Narrow"/>
          <w:sz w:val="28"/>
          <w:szCs w:val="28"/>
        </w:rPr>
        <w:t>Dim student1 As New Student()</w:t>
      </w:r>
      <w:r w:rsidRPr="008B20EA">
        <w:rPr>
          <w:rFonts w:ascii="Arial Narrow" w:hAnsi="Arial Narrow"/>
          <w:sz w:val="28"/>
          <w:szCs w:val="28"/>
        </w:rPr>
        <w:br/>
      </w:r>
      <w:r w:rsidRPr="008B20EA">
        <w:rPr>
          <w:rFonts w:ascii="Arial Narrow" w:hAnsi="Arial Narrow"/>
          <w:sz w:val="28"/>
          <w:szCs w:val="28"/>
        </w:rPr>
        <w:br/>
        <w:t>student1.Name = "Angelo"</w:t>
      </w:r>
      <w:r w:rsidRPr="008B20EA">
        <w:rPr>
          <w:rFonts w:ascii="Arial Narrow" w:hAnsi="Arial Narrow"/>
          <w:sz w:val="28"/>
          <w:szCs w:val="28"/>
        </w:rPr>
        <w:br/>
        <w:t>student1.Age = 21</w:t>
      </w:r>
    </w:p>
    <w:p w:rsidR="00952E6A" w:rsidRPr="008B20EA" w:rsidRDefault="000D3650" w:rsidP="008B20EA">
      <w:pPr>
        <w:rPr>
          <w:rFonts w:ascii="Arial Narrow" w:hAnsi="Arial Narrow"/>
          <w:sz w:val="28"/>
          <w:szCs w:val="28"/>
        </w:rPr>
      </w:pPr>
      <w:r w:rsidRPr="008B20EA">
        <w:rPr>
          <w:rFonts w:ascii="Arial Narrow" w:hAnsi="Arial Narrow"/>
          <w:sz w:val="28"/>
          <w:szCs w:val="28"/>
        </w:rPr>
        <w:t>Student is the class, while student1 is an object created from the Student class.</w:t>
      </w:r>
    </w:p>
    <w:p w:rsidR="00952E6A" w:rsidRPr="008B20EA" w:rsidRDefault="000D3650" w:rsidP="008B20EA">
      <w:pPr>
        <w:rPr>
          <w:rFonts w:ascii="Arial Narrow" w:hAnsi="Arial Narrow"/>
          <w:sz w:val="28"/>
          <w:szCs w:val="28"/>
        </w:rPr>
      </w:pPr>
      <w:r w:rsidRPr="008B20EA">
        <w:rPr>
          <w:rFonts w:ascii="Arial Narrow" w:hAnsi="Arial Narrow"/>
          <w:sz w:val="28"/>
          <w:szCs w:val="28"/>
        </w:rPr>
        <w:lastRenderedPageBreak/>
        <w:t xml:space="preserve">3. </w:t>
      </w:r>
      <w:r w:rsidRPr="00170930">
        <w:rPr>
          <w:rFonts w:ascii="Arial Narrow" w:hAnsi="Arial Narrow"/>
          <w:b/>
          <w:sz w:val="28"/>
          <w:szCs w:val="28"/>
        </w:rPr>
        <w:t>Inheritance and Polymorphism</w:t>
      </w:r>
    </w:p>
    <w:p w:rsidR="00952E6A" w:rsidRPr="008B20EA" w:rsidRDefault="000D3650" w:rsidP="008B20EA">
      <w:pPr>
        <w:rPr>
          <w:rFonts w:ascii="Arial Narrow" w:hAnsi="Arial Narrow"/>
          <w:sz w:val="28"/>
          <w:szCs w:val="28"/>
        </w:rPr>
      </w:pPr>
      <w:r w:rsidRPr="008B20EA">
        <w:rPr>
          <w:rFonts w:ascii="Arial Narrow" w:hAnsi="Arial Narrow"/>
          <w:sz w:val="28"/>
          <w:szCs w:val="28"/>
        </w:rPr>
        <w:t xml:space="preserve">Inheritance allows one class to acquire properties and methods from </w:t>
      </w:r>
      <w:r w:rsidRPr="008B20EA">
        <w:rPr>
          <w:rFonts w:ascii="Arial Narrow" w:hAnsi="Arial Narrow"/>
          <w:sz w:val="28"/>
          <w:szCs w:val="28"/>
        </w:rPr>
        <w:t>another class.</w:t>
      </w:r>
    </w:p>
    <w:p w:rsidR="00952E6A" w:rsidRPr="008B20EA" w:rsidRDefault="000D3650" w:rsidP="008B20EA">
      <w:pPr>
        <w:rPr>
          <w:rFonts w:ascii="Arial Narrow" w:hAnsi="Arial Narrow"/>
          <w:sz w:val="28"/>
          <w:szCs w:val="28"/>
        </w:rPr>
      </w:pPr>
      <w:r w:rsidRPr="008B20EA">
        <w:rPr>
          <w:rFonts w:ascii="Arial Narrow" w:hAnsi="Arial Narrow"/>
          <w:sz w:val="28"/>
          <w:szCs w:val="28"/>
        </w:rPr>
        <w:t>Public Class Animal</w:t>
      </w:r>
      <w:r w:rsidRPr="008B20EA">
        <w:rPr>
          <w:rFonts w:ascii="Arial Narrow" w:hAnsi="Arial Narrow"/>
          <w:sz w:val="28"/>
          <w:szCs w:val="28"/>
        </w:rPr>
        <w:br/>
      </w:r>
      <w:r w:rsidRPr="008B20EA">
        <w:rPr>
          <w:rFonts w:ascii="Arial Narrow" w:hAnsi="Arial Narrow"/>
          <w:sz w:val="28"/>
          <w:szCs w:val="28"/>
        </w:rPr>
        <w:br/>
        <w:t xml:space="preserve">    Public Sub Eat()</w:t>
      </w:r>
      <w:r w:rsidRPr="008B20EA">
        <w:rPr>
          <w:rFonts w:ascii="Arial Narrow" w:hAnsi="Arial Narrow"/>
          <w:sz w:val="28"/>
          <w:szCs w:val="28"/>
        </w:rPr>
        <w:br/>
        <w:t xml:space="preserve">        MessageBox.Show("Animal is eating")</w:t>
      </w:r>
      <w:r w:rsidRPr="008B20EA">
        <w:rPr>
          <w:rFonts w:ascii="Arial Narrow" w:hAnsi="Arial Narrow"/>
          <w:sz w:val="28"/>
          <w:szCs w:val="28"/>
        </w:rPr>
        <w:br/>
        <w:t xml:space="preserve">    End Sub</w:t>
      </w:r>
      <w:r w:rsidRPr="008B20EA">
        <w:rPr>
          <w:rFonts w:ascii="Arial Narrow" w:hAnsi="Arial Narrow"/>
          <w:sz w:val="28"/>
          <w:szCs w:val="28"/>
        </w:rPr>
        <w:br/>
      </w:r>
      <w:r w:rsidRPr="008B20EA">
        <w:rPr>
          <w:rFonts w:ascii="Arial Narrow" w:hAnsi="Arial Narrow"/>
          <w:sz w:val="28"/>
          <w:szCs w:val="28"/>
        </w:rPr>
        <w:br/>
        <w:t>End Class</w:t>
      </w:r>
      <w:r w:rsidRPr="008B20EA">
        <w:rPr>
          <w:rFonts w:ascii="Arial Narrow" w:hAnsi="Arial Narrow"/>
          <w:sz w:val="28"/>
          <w:szCs w:val="28"/>
        </w:rPr>
        <w:br/>
      </w:r>
      <w:r w:rsidRPr="008B20EA">
        <w:rPr>
          <w:rFonts w:ascii="Arial Narrow" w:hAnsi="Arial Narrow"/>
          <w:sz w:val="28"/>
          <w:szCs w:val="28"/>
        </w:rPr>
        <w:br/>
        <w:t>Public Class Dog</w:t>
      </w:r>
      <w:r w:rsidRPr="008B20EA">
        <w:rPr>
          <w:rFonts w:ascii="Arial Narrow" w:hAnsi="Arial Narrow"/>
          <w:sz w:val="28"/>
          <w:szCs w:val="28"/>
        </w:rPr>
        <w:br/>
        <w:t xml:space="preserve">    Inherits Animal</w:t>
      </w:r>
      <w:r w:rsidRPr="008B20EA">
        <w:rPr>
          <w:rFonts w:ascii="Arial Narrow" w:hAnsi="Arial Narrow"/>
          <w:sz w:val="28"/>
          <w:szCs w:val="28"/>
        </w:rPr>
        <w:br/>
        <w:t>End Class</w:t>
      </w:r>
    </w:p>
    <w:p w:rsidR="00952E6A" w:rsidRPr="008B20EA" w:rsidRDefault="000D3650" w:rsidP="008B20EA">
      <w:pPr>
        <w:rPr>
          <w:rFonts w:ascii="Arial Narrow" w:hAnsi="Arial Narrow"/>
          <w:sz w:val="28"/>
          <w:szCs w:val="28"/>
        </w:rPr>
      </w:pPr>
      <w:r w:rsidRPr="008B20EA">
        <w:rPr>
          <w:rFonts w:ascii="Arial Narrow" w:hAnsi="Arial Narrow"/>
          <w:sz w:val="28"/>
          <w:szCs w:val="28"/>
        </w:rPr>
        <w:t>Polymorphism means that one interface or method can have different implementations.</w:t>
      </w:r>
    </w:p>
    <w:p w:rsidR="00952E6A" w:rsidRPr="008B20EA" w:rsidRDefault="000D3650" w:rsidP="008B20EA">
      <w:pPr>
        <w:rPr>
          <w:rFonts w:ascii="Arial Narrow" w:hAnsi="Arial Narrow"/>
          <w:sz w:val="28"/>
          <w:szCs w:val="28"/>
        </w:rPr>
      </w:pPr>
      <w:r w:rsidRPr="008B20EA">
        <w:rPr>
          <w:rFonts w:ascii="Arial Narrow" w:hAnsi="Arial Narrow"/>
          <w:sz w:val="28"/>
          <w:szCs w:val="28"/>
        </w:rPr>
        <w:t>Public Class Animal</w:t>
      </w:r>
      <w:r w:rsidRPr="008B20EA">
        <w:rPr>
          <w:rFonts w:ascii="Arial Narrow" w:hAnsi="Arial Narrow"/>
          <w:sz w:val="28"/>
          <w:szCs w:val="28"/>
        </w:rPr>
        <w:br/>
      </w:r>
      <w:r w:rsidRPr="008B20EA">
        <w:rPr>
          <w:rFonts w:ascii="Arial Narrow" w:hAnsi="Arial Narrow"/>
          <w:sz w:val="28"/>
          <w:szCs w:val="28"/>
        </w:rPr>
        <w:br/>
        <w:t xml:space="preserve">    Public Overridable Sub Sound()</w:t>
      </w:r>
      <w:r w:rsidRPr="008B20EA">
        <w:rPr>
          <w:rFonts w:ascii="Arial Narrow" w:hAnsi="Arial Narrow"/>
          <w:sz w:val="28"/>
          <w:szCs w:val="28"/>
        </w:rPr>
        <w:br/>
        <w:t xml:space="preserve">        MessageBox.Show("Animal sound")</w:t>
      </w:r>
      <w:r w:rsidRPr="008B20EA">
        <w:rPr>
          <w:rFonts w:ascii="Arial Narrow" w:hAnsi="Arial Narrow"/>
          <w:sz w:val="28"/>
          <w:szCs w:val="28"/>
        </w:rPr>
        <w:br/>
        <w:t xml:space="preserve">    End Sub</w:t>
      </w:r>
      <w:r w:rsidRPr="008B20EA">
        <w:rPr>
          <w:rFonts w:ascii="Arial Narrow" w:hAnsi="Arial Narrow"/>
          <w:sz w:val="28"/>
          <w:szCs w:val="28"/>
        </w:rPr>
        <w:br/>
      </w:r>
      <w:r w:rsidRPr="008B20EA">
        <w:rPr>
          <w:rFonts w:ascii="Arial Narrow" w:hAnsi="Arial Narrow"/>
          <w:sz w:val="28"/>
          <w:szCs w:val="28"/>
        </w:rPr>
        <w:br/>
        <w:t>End Class</w:t>
      </w:r>
      <w:r w:rsidRPr="008B20EA">
        <w:rPr>
          <w:rFonts w:ascii="Arial Narrow" w:hAnsi="Arial Narrow"/>
          <w:sz w:val="28"/>
          <w:szCs w:val="28"/>
        </w:rPr>
        <w:br/>
      </w:r>
      <w:r w:rsidRPr="008B20EA">
        <w:rPr>
          <w:rFonts w:ascii="Arial Narrow" w:hAnsi="Arial Narrow"/>
          <w:sz w:val="28"/>
          <w:szCs w:val="28"/>
        </w:rPr>
        <w:br/>
        <w:t>Public Class Dog</w:t>
      </w:r>
      <w:r w:rsidRPr="008B20EA">
        <w:rPr>
          <w:rFonts w:ascii="Arial Narrow" w:hAnsi="Arial Narrow"/>
          <w:sz w:val="28"/>
          <w:szCs w:val="28"/>
        </w:rPr>
        <w:br/>
        <w:t xml:space="preserve">    Inherits Animal</w:t>
      </w:r>
      <w:r w:rsidRPr="008B20EA">
        <w:rPr>
          <w:rFonts w:ascii="Arial Narrow" w:hAnsi="Arial Narrow"/>
          <w:sz w:val="28"/>
          <w:szCs w:val="28"/>
        </w:rPr>
        <w:br/>
      </w:r>
      <w:r w:rsidRPr="008B20EA">
        <w:rPr>
          <w:rFonts w:ascii="Arial Narrow" w:hAnsi="Arial Narrow"/>
          <w:sz w:val="28"/>
          <w:szCs w:val="28"/>
        </w:rPr>
        <w:br/>
        <w:t xml:space="preserve">    Public Overrides Sub Sound()</w:t>
      </w:r>
      <w:r w:rsidRPr="008B20EA">
        <w:rPr>
          <w:rFonts w:ascii="Arial Narrow" w:hAnsi="Arial Narrow"/>
          <w:sz w:val="28"/>
          <w:szCs w:val="28"/>
        </w:rPr>
        <w:br/>
        <w:t xml:space="preserve">        MessageBox.Show("Dog barks")</w:t>
      </w:r>
      <w:r w:rsidRPr="008B20EA">
        <w:rPr>
          <w:rFonts w:ascii="Arial Narrow" w:hAnsi="Arial Narrow"/>
          <w:sz w:val="28"/>
          <w:szCs w:val="28"/>
        </w:rPr>
        <w:br/>
        <w:t xml:space="preserve">    End Sub</w:t>
      </w:r>
      <w:r w:rsidRPr="008B20EA">
        <w:rPr>
          <w:rFonts w:ascii="Arial Narrow" w:hAnsi="Arial Narrow"/>
          <w:sz w:val="28"/>
          <w:szCs w:val="28"/>
        </w:rPr>
        <w:br/>
      </w:r>
      <w:r w:rsidRPr="008B20EA">
        <w:rPr>
          <w:rFonts w:ascii="Arial Narrow" w:hAnsi="Arial Narrow"/>
          <w:sz w:val="28"/>
          <w:szCs w:val="28"/>
        </w:rPr>
        <w:br/>
        <w:t>End Class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952E6A" w:rsidRPr="008B20EA">
        <w:tc>
          <w:tcPr>
            <w:tcW w:w="4968" w:type="dxa"/>
          </w:tcPr>
          <w:p w:rsidR="00952E6A" w:rsidRPr="008B20EA" w:rsidRDefault="000D3650" w:rsidP="008B20EA">
            <w:pPr>
              <w:rPr>
                <w:rFonts w:ascii="Arial Narrow" w:hAnsi="Arial Narrow"/>
                <w:sz w:val="28"/>
                <w:szCs w:val="28"/>
              </w:rPr>
            </w:pPr>
            <w:r w:rsidRPr="008B20EA">
              <w:rPr>
                <w:rFonts w:ascii="Arial Narrow" w:hAnsi="Arial Narrow"/>
                <w:sz w:val="28"/>
                <w:szCs w:val="28"/>
              </w:rPr>
              <w:t>Inher</w:t>
            </w:r>
            <w:r w:rsidRPr="008B20EA">
              <w:rPr>
                <w:rFonts w:ascii="Arial Narrow" w:hAnsi="Arial Narrow"/>
                <w:sz w:val="28"/>
                <w:szCs w:val="28"/>
              </w:rPr>
              <w:t>itance</w:t>
            </w:r>
          </w:p>
        </w:tc>
        <w:tc>
          <w:tcPr>
            <w:tcW w:w="4968" w:type="dxa"/>
          </w:tcPr>
          <w:p w:rsidR="00952E6A" w:rsidRPr="008B20EA" w:rsidRDefault="000D3650" w:rsidP="008B20EA">
            <w:pPr>
              <w:rPr>
                <w:rFonts w:ascii="Arial Narrow" w:hAnsi="Arial Narrow"/>
                <w:sz w:val="28"/>
                <w:szCs w:val="28"/>
              </w:rPr>
            </w:pPr>
            <w:r w:rsidRPr="008B20EA">
              <w:rPr>
                <w:rFonts w:ascii="Arial Narrow" w:hAnsi="Arial Narrow"/>
                <w:sz w:val="28"/>
                <w:szCs w:val="28"/>
              </w:rPr>
              <w:t>Polymorphism</w:t>
            </w:r>
          </w:p>
        </w:tc>
      </w:tr>
      <w:tr w:rsidR="00952E6A" w:rsidRPr="008B20EA">
        <w:tc>
          <w:tcPr>
            <w:tcW w:w="4968" w:type="dxa"/>
          </w:tcPr>
          <w:p w:rsidR="00952E6A" w:rsidRPr="008B20EA" w:rsidRDefault="000D3650" w:rsidP="008B20EA">
            <w:pPr>
              <w:rPr>
                <w:rFonts w:ascii="Arial Narrow" w:hAnsi="Arial Narrow"/>
                <w:sz w:val="28"/>
                <w:szCs w:val="28"/>
              </w:rPr>
            </w:pPr>
            <w:r w:rsidRPr="008B20EA">
              <w:rPr>
                <w:rFonts w:ascii="Arial Narrow" w:hAnsi="Arial Narrow"/>
                <w:sz w:val="28"/>
                <w:szCs w:val="28"/>
              </w:rPr>
              <w:t>Reuses properties and methods from another class.</w:t>
            </w:r>
          </w:p>
        </w:tc>
        <w:tc>
          <w:tcPr>
            <w:tcW w:w="4968" w:type="dxa"/>
          </w:tcPr>
          <w:p w:rsidR="00952E6A" w:rsidRPr="008B20EA" w:rsidRDefault="000D3650" w:rsidP="008B20EA">
            <w:pPr>
              <w:rPr>
                <w:rFonts w:ascii="Arial Narrow" w:hAnsi="Arial Narrow"/>
                <w:sz w:val="28"/>
                <w:szCs w:val="28"/>
              </w:rPr>
            </w:pPr>
            <w:r w:rsidRPr="008B20EA">
              <w:rPr>
                <w:rFonts w:ascii="Arial Narrow" w:hAnsi="Arial Narrow"/>
                <w:sz w:val="28"/>
                <w:szCs w:val="28"/>
              </w:rPr>
              <w:t>Allows the same method/interface to behave differently.</w:t>
            </w:r>
          </w:p>
        </w:tc>
      </w:tr>
      <w:tr w:rsidR="00952E6A" w:rsidRPr="008B20EA">
        <w:tc>
          <w:tcPr>
            <w:tcW w:w="4968" w:type="dxa"/>
          </w:tcPr>
          <w:p w:rsidR="00952E6A" w:rsidRPr="008B20EA" w:rsidRDefault="000D3650" w:rsidP="008B20EA">
            <w:pPr>
              <w:rPr>
                <w:rFonts w:ascii="Arial Narrow" w:hAnsi="Arial Narrow"/>
                <w:sz w:val="28"/>
                <w:szCs w:val="28"/>
              </w:rPr>
            </w:pPr>
            <w:r w:rsidRPr="008B20EA">
              <w:rPr>
                <w:rFonts w:ascii="Arial Narrow" w:hAnsi="Arial Narrow"/>
                <w:sz w:val="28"/>
                <w:szCs w:val="28"/>
              </w:rPr>
              <w:t>Uses Inherits.</w:t>
            </w:r>
          </w:p>
        </w:tc>
        <w:tc>
          <w:tcPr>
            <w:tcW w:w="4968" w:type="dxa"/>
          </w:tcPr>
          <w:p w:rsidR="00952E6A" w:rsidRPr="008B20EA" w:rsidRDefault="000D3650" w:rsidP="008B20EA">
            <w:pPr>
              <w:rPr>
                <w:rFonts w:ascii="Arial Narrow" w:hAnsi="Arial Narrow"/>
                <w:sz w:val="28"/>
                <w:szCs w:val="28"/>
              </w:rPr>
            </w:pPr>
            <w:r w:rsidRPr="008B20EA">
              <w:rPr>
                <w:rFonts w:ascii="Arial Narrow" w:hAnsi="Arial Narrow"/>
                <w:sz w:val="28"/>
                <w:szCs w:val="28"/>
              </w:rPr>
              <w:t>Commonly uses Overridable and Overrides.</w:t>
            </w:r>
          </w:p>
        </w:tc>
      </w:tr>
      <w:tr w:rsidR="00952E6A" w:rsidRPr="008B20EA">
        <w:tc>
          <w:tcPr>
            <w:tcW w:w="4968" w:type="dxa"/>
          </w:tcPr>
          <w:p w:rsidR="00952E6A" w:rsidRPr="008B20EA" w:rsidRDefault="000D3650" w:rsidP="008B20EA">
            <w:pPr>
              <w:rPr>
                <w:rFonts w:ascii="Arial Narrow" w:hAnsi="Arial Narrow"/>
                <w:sz w:val="28"/>
                <w:szCs w:val="28"/>
              </w:rPr>
            </w:pPr>
            <w:r w:rsidRPr="008B20EA">
              <w:rPr>
                <w:rFonts w:ascii="Arial Narrow" w:hAnsi="Arial Narrow"/>
                <w:sz w:val="28"/>
                <w:szCs w:val="28"/>
              </w:rPr>
              <w:t>Focuses on code reuse.</w:t>
            </w:r>
          </w:p>
        </w:tc>
        <w:tc>
          <w:tcPr>
            <w:tcW w:w="4968" w:type="dxa"/>
          </w:tcPr>
          <w:p w:rsidR="00952E6A" w:rsidRPr="008B20EA" w:rsidRDefault="000D3650" w:rsidP="008B20EA">
            <w:pPr>
              <w:rPr>
                <w:rFonts w:ascii="Arial Narrow" w:hAnsi="Arial Narrow"/>
                <w:sz w:val="28"/>
                <w:szCs w:val="28"/>
              </w:rPr>
            </w:pPr>
            <w:r w:rsidRPr="008B20EA">
              <w:rPr>
                <w:rFonts w:ascii="Arial Narrow" w:hAnsi="Arial Narrow"/>
                <w:sz w:val="28"/>
                <w:szCs w:val="28"/>
              </w:rPr>
              <w:t>Focuses on different behavior.</w:t>
            </w:r>
          </w:p>
        </w:tc>
      </w:tr>
    </w:tbl>
    <w:p w:rsidR="00952E6A" w:rsidRPr="008B20EA" w:rsidRDefault="000D3650" w:rsidP="008B20EA">
      <w:pPr>
        <w:rPr>
          <w:rFonts w:ascii="Arial Narrow" w:hAnsi="Arial Narrow"/>
          <w:sz w:val="28"/>
          <w:szCs w:val="28"/>
        </w:rPr>
      </w:pPr>
      <w:r w:rsidRPr="008B20EA">
        <w:rPr>
          <w:rFonts w:ascii="Arial Narrow" w:hAnsi="Arial Narrow"/>
          <w:sz w:val="28"/>
          <w:szCs w:val="28"/>
        </w:rPr>
        <w:lastRenderedPageBreak/>
        <w:t xml:space="preserve">4. </w:t>
      </w:r>
      <w:r w:rsidRPr="00170930">
        <w:rPr>
          <w:rFonts w:ascii="Arial Narrow" w:hAnsi="Arial Narrow"/>
          <w:b/>
          <w:sz w:val="28"/>
          <w:szCs w:val="28"/>
        </w:rPr>
        <w:t>Encapsulation</w:t>
      </w:r>
    </w:p>
    <w:p w:rsidR="00952E6A" w:rsidRPr="008B20EA" w:rsidRDefault="000D3650" w:rsidP="008B20EA">
      <w:pPr>
        <w:rPr>
          <w:rFonts w:ascii="Arial Narrow" w:hAnsi="Arial Narrow"/>
          <w:sz w:val="28"/>
          <w:szCs w:val="28"/>
        </w:rPr>
      </w:pPr>
      <w:r w:rsidRPr="008B20EA">
        <w:rPr>
          <w:rFonts w:ascii="Arial Narrow" w:hAnsi="Arial Narrow"/>
          <w:sz w:val="28"/>
          <w:szCs w:val="28"/>
        </w:rPr>
        <w:t>Encapsulation is the practice of keeping data and the code that operates on that data together while controlling access to the data.</w:t>
      </w:r>
    </w:p>
    <w:p w:rsidR="00952E6A" w:rsidRPr="008B20EA" w:rsidRDefault="000D3650" w:rsidP="008B20EA">
      <w:pPr>
        <w:rPr>
          <w:rFonts w:ascii="Arial Narrow" w:hAnsi="Arial Narrow"/>
          <w:sz w:val="28"/>
          <w:szCs w:val="28"/>
        </w:rPr>
      </w:pPr>
      <w:r w:rsidRPr="008B20EA">
        <w:rPr>
          <w:rFonts w:ascii="Arial Narrow" w:hAnsi="Arial Narrow"/>
          <w:sz w:val="28"/>
          <w:szCs w:val="28"/>
        </w:rPr>
        <w:t>Public Class BankAccount</w:t>
      </w:r>
      <w:r w:rsidRPr="008B20EA">
        <w:rPr>
          <w:rFonts w:ascii="Arial Narrow" w:hAnsi="Arial Narrow"/>
          <w:sz w:val="28"/>
          <w:szCs w:val="28"/>
        </w:rPr>
        <w:br/>
      </w:r>
      <w:r w:rsidRPr="008B20EA">
        <w:rPr>
          <w:rFonts w:ascii="Arial Narrow" w:hAnsi="Arial Narrow"/>
          <w:sz w:val="28"/>
          <w:szCs w:val="28"/>
        </w:rPr>
        <w:br/>
        <w:t xml:space="preserve">    Private balance As Double</w:t>
      </w:r>
      <w:r w:rsidRPr="008B20EA">
        <w:rPr>
          <w:rFonts w:ascii="Arial Narrow" w:hAnsi="Arial Narrow"/>
          <w:sz w:val="28"/>
          <w:szCs w:val="28"/>
        </w:rPr>
        <w:br/>
      </w:r>
      <w:r w:rsidRPr="008B20EA">
        <w:rPr>
          <w:rFonts w:ascii="Arial Narrow" w:hAnsi="Arial Narrow"/>
          <w:sz w:val="28"/>
          <w:szCs w:val="28"/>
        </w:rPr>
        <w:br/>
        <w:t xml:space="preserve">    Public Sub Deposit(amount As Double)</w:t>
      </w:r>
      <w:r w:rsidRPr="008B20EA">
        <w:rPr>
          <w:rFonts w:ascii="Arial Narrow" w:hAnsi="Arial Narrow"/>
          <w:sz w:val="28"/>
          <w:szCs w:val="28"/>
        </w:rPr>
        <w:br/>
        <w:t xml:space="preserve">        If amount &gt; 0 Th</w:t>
      </w:r>
      <w:r w:rsidRPr="008B20EA">
        <w:rPr>
          <w:rFonts w:ascii="Arial Narrow" w:hAnsi="Arial Narrow"/>
          <w:sz w:val="28"/>
          <w:szCs w:val="28"/>
        </w:rPr>
        <w:t>en</w:t>
      </w:r>
      <w:r w:rsidRPr="008B20EA">
        <w:rPr>
          <w:rFonts w:ascii="Arial Narrow" w:hAnsi="Arial Narrow"/>
          <w:sz w:val="28"/>
          <w:szCs w:val="28"/>
        </w:rPr>
        <w:br/>
        <w:t xml:space="preserve">            balance += amount</w:t>
      </w:r>
      <w:r w:rsidRPr="008B20EA">
        <w:rPr>
          <w:rFonts w:ascii="Arial Narrow" w:hAnsi="Arial Narrow"/>
          <w:sz w:val="28"/>
          <w:szCs w:val="28"/>
        </w:rPr>
        <w:br/>
        <w:t xml:space="preserve">        End If</w:t>
      </w:r>
      <w:r w:rsidRPr="008B20EA">
        <w:rPr>
          <w:rFonts w:ascii="Arial Narrow" w:hAnsi="Arial Narrow"/>
          <w:sz w:val="28"/>
          <w:szCs w:val="28"/>
        </w:rPr>
        <w:br/>
        <w:t xml:space="preserve">    End Sub</w:t>
      </w:r>
      <w:r w:rsidRPr="008B20EA">
        <w:rPr>
          <w:rFonts w:ascii="Arial Narrow" w:hAnsi="Arial Narrow"/>
          <w:sz w:val="28"/>
          <w:szCs w:val="28"/>
        </w:rPr>
        <w:br/>
      </w:r>
      <w:r w:rsidRPr="008B20EA">
        <w:rPr>
          <w:rFonts w:ascii="Arial Narrow" w:hAnsi="Arial Narrow"/>
          <w:sz w:val="28"/>
          <w:szCs w:val="28"/>
        </w:rPr>
        <w:br/>
        <w:t xml:space="preserve">    Public ReadOnly Property Balance As Double</w:t>
      </w:r>
      <w:r w:rsidRPr="008B20EA">
        <w:rPr>
          <w:rFonts w:ascii="Arial Narrow" w:hAnsi="Arial Narrow"/>
          <w:sz w:val="28"/>
          <w:szCs w:val="28"/>
        </w:rPr>
        <w:br/>
        <w:t xml:space="preserve">        Get</w:t>
      </w:r>
      <w:r w:rsidRPr="008B20EA">
        <w:rPr>
          <w:rFonts w:ascii="Arial Narrow" w:hAnsi="Arial Narrow"/>
          <w:sz w:val="28"/>
          <w:szCs w:val="28"/>
        </w:rPr>
        <w:br/>
        <w:t xml:space="preserve">            Return balance</w:t>
      </w:r>
      <w:r w:rsidRPr="008B20EA">
        <w:rPr>
          <w:rFonts w:ascii="Arial Narrow" w:hAnsi="Arial Narrow"/>
          <w:sz w:val="28"/>
          <w:szCs w:val="28"/>
        </w:rPr>
        <w:br/>
        <w:t xml:space="preserve">        End Get</w:t>
      </w:r>
      <w:r w:rsidRPr="008B20EA">
        <w:rPr>
          <w:rFonts w:ascii="Arial Narrow" w:hAnsi="Arial Narrow"/>
          <w:sz w:val="28"/>
          <w:szCs w:val="28"/>
        </w:rPr>
        <w:br/>
        <w:t xml:space="preserve">    End Property</w:t>
      </w:r>
      <w:r w:rsidRPr="008B20EA">
        <w:rPr>
          <w:rFonts w:ascii="Arial Narrow" w:hAnsi="Arial Narrow"/>
          <w:sz w:val="28"/>
          <w:szCs w:val="28"/>
        </w:rPr>
        <w:br/>
      </w:r>
      <w:r w:rsidRPr="008B20EA">
        <w:rPr>
          <w:rFonts w:ascii="Arial Narrow" w:hAnsi="Arial Narrow"/>
          <w:sz w:val="28"/>
          <w:szCs w:val="28"/>
        </w:rPr>
        <w:br/>
        <w:t>End Class</w:t>
      </w:r>
    </w:p>
    <w:p w:rsidR="00952E6A" w:rsidRPr="008B20EA" w:rsidRDefault="000D3650" w:rsidP="008B20EA">
      <w:pPr>
        <w:rPr>
          <w:rFonts w:ascii="Arial Narrow" w:hAnsi="Arial Narrow"/>
          <w:sz w:val="28"/>
          <w:szCs w:val="28"/>
        </w:rPr>
      </w:pPr>
      <w:r w:rsidRPr="008B20EA">
        <w:rPr>
          <w:rFonts w:ascii="Arial Narrow" w:hAnsi="Arial Narrow"/>
          <w:sz w:val="28"/>
          <w:szCs w:val="28"/>
        </w:rPr>
        <w:t>Importance of encapsulation:</w:t>
      </w:r>
    </w:p>
    <w:p w:rsidR="00952E6A" w:rsidRPr="008B20EA" w:rsidRDefault="000D3650" w:rsidP="008B20EA">
      <w:pPr>
        <w:rPr>
          <w:rFonts w:ascii="Arial Narrow" w:hAnsi="Arial Narrow"/>
          <w:sz w:val="28"/>
          <w:szCs w:val="28"/>
        </w:rPr>
      </w:pPr>
      <w:r w:rsidRPr="008B20EA">
        <w:rPr>
          <w:rFonts w:ascii="Arial Narrow" w:hAnsi="Arial Narrow"/>
          <w:sz w:val="28"/>
          <w:szCs w:val="28"/>
        </w:rPr>
        <w:t>Protects data.</w:t>
      </w:r>
    </w:p>
    <w:p w:rsidR="00952E6A" w:rsidRPr="008B20EA" w:rsidRDefault="000D3650" w:rsidP="008B20EA">
      <w:pPr>
        <w:rPr>
          <w:rFonts w:ascii="Arial Narrow" w:hAnsi="Arial Narrow"/>
          <w:sz w:val="28"/>
          <w:szCs w:val="28"/>
        </w:rPr>
      </w:pPr>
      <w:r w:rsidRPr="008B20EA">
        <w:rPr>
          <w:rFonts w:ascii="Arial Narrow" w:hAnsi="Arial Narrow"/>
          <w:sz w:val="28"/>
          <w:szCs w:val="28"/>
        </w:rPr>
        <w:t>Prevents unauthorized</w:t>
      </w:r>
      <w:r w:rsidRPr="008B20EA">
        <w:rPr>
          <w:rFonts w:ascii="Arial Narrow" w:hAnsi="Arial Narrow"/>
          <w:sz w:val="28"/>
          <w:szCs w:val="28"/>
        </w:rPr>
        <w:t xml:space="preserve"> changes.</w:t>
      </w:r>
    </w:p>
    <w:p w:rsidR="00952E6A" w:rsidRPr="008B20EA" w:rsidRDefault="000D3650" w:rsidP="008B20EA">
      <w:pPr>
        <w:rPr>
          <w:rFonts w:ascii="Arial Narrow" w:hAnsi="Arial Narrow"/>
          <w:sz w:val="28"/>
          <w:szCs w:val="28"/>
        </w:rPr>
      </w:pPr>
      <w:r w:rsidRPr="008B20EA">
        <w:rPr>
          <w:rFonts w:ascii="Arial Narrow" w:hAnsi="Arial Narrow"/>
          <w:sz w:val="28"/>
          <w:szCs w:val="28"/>
        </w:rPr>
        <w:t>Makes programs easier to maintain.</w:t>
      </w:r>
    </w:p>
    <w:p w:rsidR="00952E6A" w:rsidRDefault="000D3650" w:rsidP="008B20EA">
      <w:pPr>
        <w:rPr>
          <w:rFonts w:ascii="Arial Narrow" w:hAnsi="Arial Narrow"/>
          <w:sz w:val="28"/>
          <w:szCs w:val="28"/>
        </w:rPr>
      </w:pPr>
      <w:r w:rsidRPr="008B20EA">
        <w:rPr>
          <w:rFonts w:ascii="Arial Narrow" w:hAnsi="Arial Narrow"/>
          <w:sz w:val="28"/>
          <w:szCs w:val="28"/>
        </w:rPr>
        <w:t>Improves security and reliability.</w:t>
      </w:r>
    </w:p>
    <w:p w:rsidR="00170930" w:rsidRPr="008B20EA" w:rsidRDefault="00170930" w:rsidP="008B20EA">
      <w:pPr>
        <w:rPr>
          <w:rFonts w:ascii="Arial Narrow" w:hAnsi="Arial Narrow"/>
          <w:sz w:val="28"/>
          <w:szCs w:val="28"/>
        </w:rPr>
      </w:pPr>
    </w:p>
    <w:p w:rsidR="00170930" w:rsidRDefault="00170930" w:rsidP="008B20EA">
      <w:pPr>
        <w:rPr>
          <w:rFonts w:ascii="Arial Narrow" w:hAnsi="Arial Narrow"/>
          <w:sz w:val="28"/>
          <w:szCs w:val="28"/>
        </w:rPr>
      </w:pPr>
    </w:p>
    <w:p w:rsidR="00170930" w:rsidRDefault="00170930" w:rsidP="008B20EA">
      <w:pPr>
        <w:rPr>
          <w:rFonts w:ascii="Arial Narrow" w:hAnsi="Arial Narrow"/>
          <w:sz w:val="28"/>
          <w:szCs w:val="28"/>
        </w:rPr>
      </w:pPr>
    </w:p>
    <w:p w:rsidR="00170930" w:rsidRDefault="00170930" w:rsidP="008B20EA">
      <w:pPr>
        <w:rPr>
          <w:rFonts w:ascii="Arial Narrow" w:hAnsi="Arial Narrow"/>
          <w:sz w:val="28"/>
          <w:szCs w:val="28"/>
        </w:rPr>
      </w:pPr>
    </w:p>
    <w:p w:rsidR="00170930" w:rsidRDefault="00170930" w:rsidP="008B20EA">
      <w:pPr>
        <w:rPr>
          <w:rFonts w:ascii="Arial Narrow" w:hAnsi="Arial Narrow"/>
          <w:sz w:val="28"/>
          <w:szCs w:val="28"/>
        </w:rPr>
      </w:pPr>
    </w:p>
    <w:p w:rsidR="00952E6A" w:rsidRPr="008B20EA" w:rsidRDefault="000D3650" w:rsidP="008B20EA">
      <w:pPr>
        <w:rPr>
          <w:rFonts w:ascii="Arial Narrow" w:hAnsi="Arial Narrow"/>
          <w:sz w:val="28"/>
          <w:szCs w:val="28"/>
        </w:rPr>
      </w:pPr>
      <w:r w:rsidRPr="008B20EA">
        <w:rPr>
          <w:rFonts w:ascii="Arial Narrow" w:hAnsi="Arial Narrow"/>
          <w:sz w:val="28"/>
          <w:szCs w:val="28"/>
        </w:rPr>
        <w:lastRenderedPageBreak/>
        <w:t xml:space="preserve">5. </w:t>
      </w:r>
      <w:r w:rsidRPr="00170930">
        <w:rPr>
          <w:rFonts w:ascii="Arial Narrow" w:hAnsi="Arial Narrow"/>
          <w:b/>
          <w:sz w:val="28"/>
          <w:szCs w:val="28"/>
        </w:rPr>
        <w:t>Constructors and Destructors</w:t>
      </w:r>
    </w:p>
    <w:p w:rsidR="00952E6A" w:rsidRPr="008B20EA" w:rsidRDefault="000D3650" w:rsidP="008B20EA">
      <w:pPr>
        <w:rPr>
          <w:rFonts w:ascii="Arial Narrow" w:hAnsi="Arial Narrow"/>
          <w:sz w:val="28"/>
          <w:szCs w:val="28"/>
        </w:rPr>
      </w:pPr>
      <w:r w:rsidRPr="008B20EA">
        <w:rPr>
          <w:rFonts w:ascii="Arial Narrow" w:hAnsi="Arial Narrow"/>
          <w:sz w:val="28"/>
          <w:szCs w:val="28"/>
        </w:rPr>
        <w:t>A constructor runs automatically when an object is created. In VB it is written using Sub New().</w:t>
      </w:r>
    </w:p>
    <w:p w:rsidR="00952E6A" w:rsidRPr="008B20EA" w:rsidRDefault="000D3650" w:rsidP="008B20EA">
      <w:pPr>
        <w:rPr>
          <w:rFonts w:ascii="Arial Narrow" w:hAnsi="Arial Narrow"/>
          <w:sz w:val="28"/>
          <w:szCs w:val="28"/>
        </w:rPr>
      </w:pPr>
      <w:r w:rsidRPr="008B20EA">
        <w:rPr>
          <w:rFonts w:ascii="Arial Narrow" w:hAnsi="Arial Narrow"/>
          <w:sz w:val="28"/>
          <w:szCs w:val="28"/>
        </w:rPr>
        <w:t>Public Class Student</w:t>
      </w:r>
      <w:r w:rsidRPr="008B20EA">
        <w:rPr>
          <w:rFonts w:ascii="Arial Narrow" w:hAnsi="Arial Narrow"/>
          <w:sz w:val="28"/>
          <w:szCs w:val="28"/>
        </w:rPr>
        <w:br/>
      </w:r>
      <w:r w:rsidRPr="008B20EA">
        <w:rPr>
          <w:rFonts w:ascii="Arial Narrow" w:hAnsi="Arial Narrow"/>
          <w:sz w:val="28"/>
          <w:szCs w:val="28"/>
        </w:rPr>
        <w:br/>
        <w:t xml:space="preserve">    Public Name As String</w:t>
      </w:r>
      <w:r w:rsidRPr="008B20EA">
        <w:rPr>
          <w:rFonts w:ascii="Arial Narrow" w:hAnsi="Arial Narrow"/>
          <w:sz w:val="28"/>
          <w:szCs w:val="28"/>
        </w:rPr>
        <w:br/>
      </w:r>
      <w:r w:rsidRPr="008B20EA">
        <w:rPr>
          <w:rFonts w:ascii="Arial Narrow" w:hAnsi="Arial Narrow"/>
          <w:sz w:val="28"/>
          <w:szCs w:val="28"/>
        </w:rPr>
        <w:br/>
        <w:t xml:space="preserve">    Public Sub New()</w:t>
      </w:r>
      <w:r w:rsidRPr="008B20EA">
        <w:rPr>
          <w:rFonts w:ascii="Arial Narrow" w:hAnsi="Arial Narrow"/>
          <w:sz w:val="28"/>
          <w:szCs w:val="28"/>
        </w:rPr>
        <w:br/>
        <w:t xml:space="preserve">        Name = "Unknown"</w:t>
      </w:r>
      <w:r w:rsidRPr="008B20EA">
        <w:rPr>
          <w:rFonts w:ascii="Arial Narrow" w:hAnsi="Arial Narrow"/>
          <w:sz w:val="28"/>
          <w:szCs w:val="28"/>
        </w:rPr>
        <w:br/>
        <w:t xml:space="preserve">    End Sub</w:t>
      </w:r>
      <w:r w:rsidRPr="008B20EA">
        <w:rPr>
          <w:rFonts w:ascii="Arial Narrow" w:hAnsi="Arial Narrow"/>
          <w:sz w:val="28"/>
          <w:szCs w:val="28"/>
        </w:rPr>
        <w:br/>
      </w:r>
      <w:r w:rsidRPr="008B20EA">
        <w:rPr>
          <w:rFonts w:ascii="Arial Narrow" w:hAnsi="Arial Narrow"/>
          <w:sz w:val="28"/>
          <w:szCs w:val="28"/>
        </w:rPr>
        <w:br/>
        <w:t>End Class</w:t>
      </w:r>
    </w:p>
    <w:p w:rsidR="00952E6A" w:rsidRPr="008B20EA" w:rsidRDefault="000D3650" w:rsidP="008B20EA">
      <w:pPr>
        <w:rPr>
          <w:rFonts w:ascii="Arial Narrow" w:hAnsi="Arial Narrow"/>
          <w:sz w:val="28"/>
          <w:szCs w:val="28"/>
        </w:rPr>
      </w:pPr>
      <w:r w:rsidRPr="008B20EA">
        <w:rPr>
          <w:rFonts w:ascii="Arial Narrow" w:hAnsi="Arial Narrow"/>
          <w:sz w:val="28"/>
          <w:szCs w:val="28"/>
        </w:rPr>
        <w:t>A destructor/finalizer is associated with cleaning up an object before it is removed from memory.</w:t>
      </w:r>
    </w:p>
    <w:p w:rsidR="00952E6A" w:rsidRPr="008B20EA" w:rsidRDefault="000D3650" w:rsidP="008B20EA">
      <w:pPr>
        <w:rPr>
          <w:rFonts w:ascii="Arial Narrow" w:hAnsi="Arial Narrow"/>
          <w:sz w:val="28"/>
          <w:szCs w:val="28"/>
        </w:rPr>
      </w:pPr>
      <w:r w:rsidRPr="008B20EA">
        <w:rPr>
          <w:rFonts w:ascii="Arial Narrow" w:hAnsi="Arial Narrow"/>
          <w:sz w:val="28"/>
          <w:szCs w:val="28"/>
        </w:rPr>
        <w:t>Protected Overrides Sub Finalize()</w:t>
      </w:r>
      <w:r w:rsidRPr="008B20EA">
        <w:rPr>
          <w:rFonts w:ascii="Arial Narrow" w:hAnsi="Arial Narrow"/>
          <w:sz w:val="28"/>
          <w:szCs w:val="28"/>
        </w:rPr>
        <w:br/>
      </w:r>
      <w:r w:rsidRPr="008B20EA">
        <w:rPr>
          <w:rFonts w:ascii="Arial Narrow" w:hAnsi="Arial Narrow"/>
          <w:sz w:val="28"/>
          <w:szCs w:val="28"/>
        </w:rPr>
        <w:br/>
        <w:t xml:space="preserve">    'Cleanup code</w:t>
      </w:r>
      <w:r w:rsidRPr="008B20EA">
        <w:rPr>
          <w:rFonts w:ascii="Arial Narrow" w:hAnsi="Arial Narrow"/>
          <w:sz w:val="28"/>
          <w:szCs w:val="28"/>
        </w:rPr>
        <w:br/>
      </w:r>
      <w:r w:rsidRPr="008B20EA">
        <w:rPr>
          <w:rFonts w:ascii="Arial Narrow" w:hAnsi="Arial Narrow"/>
          <w:sz w:val="28"/>
          <w:szCs w:val="28"/>
        </w:rPr>
        <w:br/>
        <w:t xml:space="preserve">    MyBase.Finalize()</w:t>
      </w:r>
      <w:r w:rsidRPr="008B20EA">
        <w:rPr>
          <w:rFonts w:ascii="Arial Narrow" w:hAnsi="Arial Narrow"/>
          <w:sz w:val="28"/>
          <w:szCs w:val="28"/>
        </w:rPr>
        <w:br/>
      </w:r>
      <w:r w:rsidRPr="008B20EA">
        <w:rPr>
          <w:rFonts w:ascii="Arial Narrow" w:hAnsi="Arial Narrow"/>
          <w:sz w:val="28"/>
          <w:szCs w:val="28"/>
        </w:rPr>
        <w:br/>
        <w:t>End Sub</w:t>
      </w:r>
    </w:p>
    <w:p w:rsidR="00952E6A" w:rsidRPr="008B20EA" w:rsidRDefault="000D3650" w:rsidP="008B20EA">
      <w:pPr>
        <w:rPr>
          <w:rFonts w:ascii="Arial Narrow" w:hAnsi="Arial Narrow"/>
          <w:sz w:val="28"/>
          <w:szCs w:val="28"/>
        </w:rPr>
      </w:pPr>
      <w:r w:rsidRPr="008B20EA">
        <w:rPr>
          <w:rFonts w:ascii="Arial Narrow" w:hAnsi="Arial Narrow"/>
          <w:sz w:val="28"/>
          <w:szCs w:val="28"/>
        </w:rPr>
        <w:t>In modern VB/.NET programming, explicit resource cleanup is generally handled with Dispose/Using for disposable resources rather than relying on a finalizer.</w:t>
      </w:r>
    </w:p>
    <w:p w:rsidR="00170930" w:rsidRDefault="00170930" w:rsidP="008B20EA">
      <w:pPr>
        <w:rPr>
          <w:rFonts w:ascii="Arial Narrow" w:hAnsi="Arial Narrow"/>
          <w:b/>
          <w:sz w:val="28"/>
          <w:szCs w:val="28"/>
        </w:rPr>
      </w:pPr>
    </w:p>
    <w:p w:rsidR="00E52FD2" w:rsidRDefault="00E52FD2" w:rsidP="008B20EA">
      <w:pPr>
        <w:rPr>
          <w:rFonts w:ascii="Arial Narrow" w:hAnsi="Arial Narrow"/>
          <w:b/>
          <w:sz w:val="28"/>
          <w:szCs w:val="28"/>
        </w:rPr>
      </w:pPr>
    </w:p>
    <w:p w:rsidR="00E52FD2" w:rsidRDefault="00E52FD2" w:rsidP="008B20EA">
      <w:pPr>
        <w:rPr>
          <w:rFonts w:ascii="Arial Narrow" w:hAnsi="Arial Narrow"/>
          <w:b/>
          <w:sz w:val="28"/>
          <w:szCs w:val="28"/>
        </w:rPr>
      </w:pPr>
    </w:p>
    <w:p w:rsidR="00E52FD2" w:rsidRDefault="00E52FD2" w:rsidP="008B20EA">
      <w:pPr>
        <w:rPr>
          <w:rFonts w:ascii="Arial Narrow" w:hAnsi="Arial Narrow"/>
          <w:b/>
          <w:sz w:val="28"/>
          <w:szCs w:val="28"/>
        </w:rPr>
      </w:pPr>
    </w:p>
    <w:p w:rsidR="00E52FD2" w:rsidRDefault="00E52FD2" w:rsidP="008B20EA">
      <w:pPr>
        <w:rPr>
          <w:rFonts w:ascii="Arial Narrow" w:hAnsi="Arial Narrow"/>
          <w:b/>
          <w:sz w:val="28"/>
          <w:szCs w:val="28"/>
        </w:rPr>
      </w:pPr>
    </w:p>
    <w:p w:rsidR="00E52FD2" w:rsidRDefault="00E52FD2" w:rsidP="008B20EA">
      <w:pPr>
        <w:rPr>
          <w:rFonts w:ascii="Arial Narrow" w:hAnsi="Arial Narrow"/>
          <w:b/>
          <w:sz w:val="28"/>
          <w:szCs w:val="28"/>
        </w:rPr>
      </w:pPr>
    </w:p>
    <w:p w:rsidR="00E52FD2" w:rsidRDefault="00E52FD2" w:rsidP="008B20EA">
      <w:pPr>
        <w:rPr>
          <w:rFonts w:ascii="Arial Narrow" w:hAnsi="Arial Narrow"/>
          <w:b/>
          <w:sz w:val="28"/>
          <w:szCs w:val="28"/>
        </w:rPr>
      </w:pPr>
    </w:p>
    <w:p w:rsidR="00E52FD2" w:rsidRDefault="00E52FD2" w:rsidP="008B20EA">
      <w:pPr>
        <w:rPr>
          <w:rFonts w:ascii="Arial Narrow" w:hAnsi="Arial Narrow"/>
          <w:b/>
          <w:sz w:val="28"/>
          <w:szCs w:val="28"/>
        </w:rPr>
      </w:pPr>
    </w:p>
    <w:p w:rsidR="00170930" w:rsidRDefault="000D3650" w:rsidP="008B20EA">
      <w:pPr>
        <w:rPr>
          <w:rFonts w:ascii="Arial Narrow" w:hAnsi="Arial Narrow"/>
          <w:b/>
          <w:sz w:val="28"/>
          <w:szCs w:val="28"/>
        </w:rPr>
      </w:pPr>
      <w:r w:rsidRPr="00170930">
        <w:rPr>
          <w:rFonts w:ascii="Arial Narrow" w:hAnsi="Arial Narrow"/>
          <w:b/>
          <w:sz w:val="28"/>
          <w:szCs w:val="28"/>
        </w:rPr>
        <w:lastRenderedPageBreak/>
        <w:t>QUESTION</w:t>
      </w:r>
      <w:r w:rsidR="00170930" w:rsidRPr="00170930">
        <w:rPr>
          <w:rFonts w:ascii="Arial Narrow" w:hAnsi="Arial Narrow"/>
          <w:b/>
          <w:sz w:val="28"/>
          <w:szCs w:val="28"/>
        </w:rPr>
        <w:t xml:space="preserve"> 4</w:t>
      </w:r>
    </w:p>
    <w:p w:rsidR="00952E6A" w:rsidRPr="00170930" w:rsidRDefault="00170930" w:rsidP="008B20EA">
      <w:pPr>
        <w:rPr>
          <w:rFonts w:ascii="Arial Narrow" w:hAnsi="Arial Narrow"/>
          <w:b/>
          <w:sz w:val="28"/>
          <w:szCs w:val="28"/>
        </w:rPr>
      </w:pPr>
      <w:r w:rsidRPr="00170930">
        <w:rPr>
          <w:rFonts w:ascii="Arial Narrow" w:hAnsi="Arial Narrow"/>
          <w:b/>
          <w:sz w:val="28"/>
          <w:szCs w:val="28"/>
        </w:rPr>
        <w:t xml:space="preserve"> </w:t>
      </w:r>
    </w:p>
    <w:p w:rsidR="00952E6A" w:rsidRPr="007C22B0" w:rsidRDefault="000D3650" w:rsidP="008B20EA">
      <w:pPr>
        <w:rPr>
          <w:rFonts w:ascii="Arial Narrow" w:hAnsi="Arial Narrow"/>
          <w:b/>
          <w:sz w:val="28"/>
          <w:szCs w:val="28"/>
        </w:rPr>
      </w:pPr>
      <w:r w:rsidRPr="007C22B0">
        <w:rPr>
          <w:rFonts w:ascii="Arial Narrow" w:hAnsi="Arial Narrow"/>
          <w:b/>
          <w:sz w:val="28"/>
          <w:szCs w:val="28"/>
        </w:rPr>
        <w:t>A</w:t>
      </w:r>
      <w:r w:rsidR="00170930" w:rsidRPr="007C22B0">
        <w:rPr>
          <w:rFonts w:ascii="Arial Narrow" w:hAnsi="Arial Narrow"/>
          <w:b/>
          <w:sz w:val="28"/>
          <w:szCs w:val="28"/>
        </w:rPr>
        <w:t>)</w:t>
      </w:r>
      <w:r w:rsidRPr="007C22B0">
        <w:rPr>
          <w:rFonts w:ascii="Arial Narrow" w:hAnsi="Arial Narrow"/>
          <w:b/>
          <w:sz w:val="28"/>
          <w:szCs w:val="28"/>
        </w:rPr>
        <w:t>. Three Uses of Collecti</w:t>
      </w:r>
      <w:r w:rsidRPr="007C22B0">
        <w:rPr>
          <w:rFonts w:ascii="Arial Narrow" w:hAnsi="Arial Narrow"/>
          <w:b/>
          <w:sz w:val="28"/>
          <w:szCs w:val="28"/>
        </w:rPr>
        <w:t>ons</w:t>
      </w:r>
    </w:p>
    <w:p w:rsidR="00952E6A" w:rsidRPr="008B20EA" w:rsidRDefault="000D3650" w:rsidP="008B20EA">
      <w:pPr>
        <w:rPr>
          <w:rFonts w:ascii="Arial Narrow" w:hAnsi="Arial Narrow"/>
          <w:sz w:val="28"/>
          <w:szCs w:val="28"/>
        </w:rPr>
      </w:pPr>
      <w:r w:rsidRPr="008B20EA">
        <w:rPr>
          <w:rFonts w:ascii="Arial Narrow" w:hAnsi="Arial Narrow"/>
          <w:sz w:val="28"/>
          <w:szCs w:val="28"/>
        </w:rPr>
        <w:t>A collection stores multiple objects or values in one structure.</w:t>
      </w:r>
    </w:p>
    <w:p w:rsidR="00952E6A" w:rsidRPr="008B20EA" w:rsidRDefault="000D3650" w:rsidP="008B20EA">
      <w:pPr>
        <w:rPr>
          <w:rFonts w:ascii="Arial Narrow" w:hAnsi="Arial Narrow"/>
          <w:sz w:val="28"/>
          <w:szCs w:val="28"/>
        </w:rPr>
      </w:pPr>
      <w:r w:rsidRPr="008B20EA">
        <w:rPr>
          <w:rFonts w:ascii="Arial Narrow" w:hAnsi="Arial Narrow"/>
          <w:sz w:val="28"/>
          <w:szCs w:val="28"/>
        </w:rPr>
        <w:t>1. Storing Multiple Values</w:t>
      </w:r>
    </w:p>
    <w:p w:rsidR="00952E6A" w:rsidRPr="008B20EA" w:rsidRDefault="000D3650" w:rsidP="008B20EA">
      <w:pPr>
        <w:rPr>
          <w:rFonts w:ascii="Arial Narrow" w:hAnsi="Arial Narrow"/>
          <w:sz w:val="28"/>
          <w:szCs w:val="28"/>
        </w:rPr>
      </w:pPr>
      <w:r w:rsidRPr="008B20EA">
        <w:rPr>
          <w:rFonts w:ascii="Arial Narrow" w:hAnsi="Arial Narrow"/>
          <w:sz w:val="28"/>
          <w:szCs w:val="28"/>
        </w:rPr>
        <w:t>Dim students As New List(Of String)</w:t>
      </w:r>
      <w:r w:rsidRPr="008B20EA">
        <w:rPr>
          <w:rFonts w:ascii="Arial Narrow" w:hAnsi="Arial Narrow"/>
          <w:sz w:val="28"/>
          <w:szCs w:val="28"/>
        </w:rPr>
        <w:br/>
      </w:r>
      <w:r w:rsidRPr="008B20EA">
        <w:rPr>
          <w:rFonts w:ascii="Arial Narrow" w:hAnsi="Arial Narrow"/>
          <w:sz w:val="28"/>
          <w:szCs w:val="28"/>
        </w:rPr>
        <w:br/>
        <w:t>students.Add("John")</w:t>
      </w:r>
      <w:r w:rsidRPr="008B20EA">
        <w:rPr>
          <w:rFonts w:ascii="Arial Narrow" w:hAnsi="Arial Narrow"/>
          <w:sz w:val="28"/>
          <w:szCs w:val="28"/>
        </w:rPr>
        <w:br/>
        <w:t>students.Add("Mary")</w:t>
      </w:r>
      <w:r w:rsidRPr="008B20EA">
        <w:rPr>
          <w:rFonts w:ascii="Arial Narrow" w:hAnsi="Arial Narrow"/>
          <w:sz w:val="28"/>
          <w:szCs w:val="28"/>
        </w:rPr>
        <w:br/>
        <w:t>students.Add("Peter")</w:t>
      </w:r>
    </w:p>
    <w:p w:rsidR="00952E6A" w:rsidRPr="008B20EA" w:rsidRDefault="000D3650" w:rsidP="008B20EA">
      <w:pPr>
        <w:rPr>
          <w:rFonts w:ascii="Arial Narrow" w:hAnsi="Arial Narrow"/>
          <w:sz w:val="28"/>
          <w:szCs w:val="28"/>
        </w:rPr>
      </w:pPr>
      <w:r w:rsidRPr="008B20EA">
        <w:rPr>
          <w:rFonts w:ascii="Arial Narrow" w:hAnsi="Arial Narrow"/>
          <w:sz w:val="28"/>
          <w:szCs w:val="28"/>
        </w:rPr>
        <w:t>Useful for storing student names or other multiple values.</w:t>
      </w:r>
    </w:p>
    <w:p w:rsidR="00952E6A" w:rsidRPr="008B20EA" w:rsidRDefault="000D3650" w:rsidP="008B20EA">
      <w:pPr>
        <w:rPr>
          <w:rFonts w:ascii="Arial Narrow" w:hAnsi="Arial Narrow"/>
          <w:sz w:val="28"/>
          <w:szCs w:val="28"/>
        </w:rPr>
      </w:pPr>
      <w:r w:rsidRPr="008B20EA">
        <w:rPr>
          <w:rFonts w:ascii="Arial Narrow" w:hAnsi="Arial Narrow"/>
          <w:sz w:val="28"/>
          <w:szCs w:val="28"/>
        </w:rPr>
        <w:t>2. Managing Records</w:t>
      </w:r>
    </w:p>
    <w:p w:rsidR="00952E6A" w:rsidRPr="008B20EA" w:rsidRDefault="000D3650" w:rsidP="008B20EA">
      <w:pPr>
        <w:rPr>
          <w:rFonts w:ascii="Arial Narrow" w:hAnsi="Arial Narrow"/>
          <w:sz w:val="28"/>
          <w:szCs w:val="28"/>
        </w:rPr>
      </w:pPr>
      <w:r w:rsidRPr="008B20EA">
        <w:rPr>
          <w:rFonts w:ascii="Arial Narrow" w:hAnsi="Arial Narrow"/>
          <w:sz w:val="28"/>
          <w:szCs w:val="28"/>
        </w:rPr>
        <w:t>List(Of Student)</w:t>
      </w:r>
    </w:p>
    <w:p w:rsidR="00952E6A" w:rsidRPr="008B20EA" w:rsidRDefault="000D3650" w:rsidP="008B20EA">
      <w:pPr>
        <w:rPr>
          <w:rFonts w:ascii="Arial Narrow" w:hAnsi="Arial Narrow"/>
          <w:sz w:val="28"/>
          <w:szCs w:val="28"/>
        </w:rPr>
      </w:pPr>
      <w:r w:rsidRPr="008B20EA">
        <w:rPr>
          <w:rFonts w:ascii="Arial Narrow" w:hAnsi="Arial Narrow"/>
          <w:sz w:val="28"/>
          <w:szCs w:val="28"/>
        </w:rPr>
        <w:t>A collection can store many Student objects or other records.</w:t>
      </w:r>
    </w:p>
    <w:p w:rsidR="00952E6A" w:rsidRPr="008B20EA" w:rsidRDefault="000D3650" w:rsidP="008B20EA">
      <w:pPr>
        <w:rPr>
          <w:rFonts w:ascii="Arial Narrow" w:hAnsi="Arial Narrow"/>
          <w:sz w:val="28"/>
          <w:szCs w:val="28"/>
        </w:rPr>
      </w:pPr>
      <w:r w:rsidRPr="008B20EA">
        <w:rPr>
          <w:rFonts w:ascii="Arial Narrow" w:hAnsi="Arial Narrow"/>
          <w:sz w:val="28"/>
          <w:szCs w:val="28"/>
        </w:rPr>
        <w:t>3. Searching and Processing Data</w:t>
      </w:r>
    </w:p>
    <w:p w:rsidR="00952E6A" w:rsidRPr="008B20EA" w:rsidRDefault="000D3650" w:rsidP="008B20EA">
      <w:pPr>
        <w:rPr>
          <w:rFonts w:ascii="Arial Narrow" w:hAnsi="Arial Narrow"/>
          <w:sz w:val="28"/>
          <w:szCs w:val="28"/>
        </w:rPr>
      </w:pPr>
      <w:r w:rsidRPr="008B20EA">
        <w:rPr>
          <w:rFonts w:ascii="Arial Narrow" w:hAnsi="Arial Narrow"/>
          <w:sz w:val="28"/>
          <w:szCs w:val="28"/>
        </w:rPr>
        <w:t>For Each student In students</w:t>
      </w:r>
      <w:r w:rsidRPr="008B20EA">
        <w:rPr>
          <w:rFonts w:ascii="Arial Narrow" w:hAnsi="Arial Narrow"/>
          <w:sz w:val="28"/>
          <w:szCs w:val="28"/>
        </w:rPr>
        <w:br/>
        <w:t xml:space="preserve">    MessageBox.Show(student)</w:t>
      </w:r>
      <w:r w:rsidRPr="008B20EA">
        <w:rPr>
          <w:rFonts w:ascii="Arial Narrow" w:hAnsi="Arial Narrow"/>
          <w:sz w:val="28"/>
          <w:szCs w:val="28"/>
        </w:rPr>
        <w:br/>
        <w:t>Next</w:t>
      </w:r>
    </w:p>
    <w:p w:rsidR="00952E6A" w:rsidRDefault="000D3650" w:rsidP="008B20EA">
      <w:pPr>
        <w:rPr>
          <w:rFonts w:ascii="Arial Narrow" w:hAnsi="Arial Narrow"/>
          <w:sz w:val="28"/>
          <w:szCs w:val="28"/>
        </w:rPr>
      </w:pPr>
      <w:r w:rsidRPr="008B20EA">
        <w:rPr>
          <w:rFonts w:ascii="Arial Narrow" w:hAnsi="Arial Narrow"/>
          <w:sz w:val="28"/>
          <w:szCs w:val="28"/>
        </w:rPr>
        <w:t>This makes it easy to process many items.</w:t>
      </w:r>
    </w:p>
    <w:p w:rsidR="00170930" w:rsidRPr="008B20EA" w:rsidRDefault="00170930" w:rsidP="008B20EA">
      <w:pPr>
        <w:rPr>
          <w:rFonts w:ascii="Arial Narrow" w:hAnsi="Arial Narrow"/>
          <w:sz w:val="28"/>
          <w:szCs w:val="28"/>
        </w:rPr>
      </w:pPr>
    </w:p>
    <w:p w:rsidR="00952E6A" w:rsidRPr="008B20EA" w:rsidRDefault="000D3650" w:rsidP="008B20EA">
      <w:pPr>
        <w:rPr>
          <w:rFonts w:ascii="Arial Narrow" w:hAnsi="Arial Narrow"/>
          <w:sz w:val="28"/>
          <w:szCs w:val="28"/>
        </w:rPr>
      </w:pPr>
      <w:r w:rsidRPr="008B20EA">
        <w:rPr>
          <w:rFonts w:ascii="Arial Narrow" w:hAnsi="Arial Narrow"/>
          <w:sz w:val="28"/>
          <w:szCs w:val="28"/>
        </w:rPr>
        <w:t>B</w:t>
      </w:r>
      <w:r w:rsidR="00170930">
        <w:rPr>
          <w:rFonts w:ascii="Arial Narrow" w:hAnsi="Arial Narrow"/>
          <w:sz w:val="28"/>
          <w:szCs w:val="28"/>
        </w:rPr>
        <w:t>)</w:t>
      </w:r>
      <w:r w:rsidRPr="008B20EA">
        <w:rPr>
          <w:rFonts w:ascii="Arial Narrow" w:hAnsi="Arial Narrow"/>
          <w:sz w:val="28"/>
          <w:szCs w:val="28"/>
        </w:rPr>
        <w:t>. Message Boxes</w:t>
      </w:r>
    </w:p>
    <w:p w:rsidR="00952E6A" w:rsidRPr="008B20EA" w:rsidRDefault="000D3650" w:rsidP="008B20EA">
      <w:pPr>
        <w:rPr>
          <w:rFonts w:ascii="Arial Narrow" w:hAnsi="Arial Narrow"/>
          <w:sz w:val="28"/>
          <w:szCs w:val="28"/>
        </w:rPr>
      </w:pPr>
      <w:r w:rsidRPr="008B20EA">
        <w:rPr>
          <w:rFonts w:ascii="Arial Narrow" w:hAnsi="Arial Narrow"/>
          <w:sz w:val="28"/>
          <w:szCs w:val="28"/>
        </w:rPr>
        <w:t xml:space="preserve">A </w:t>
      </w:r>
      <w:r w:rsidRPr="008B20EA">
        <w:rPr>
          <w:rFonts w:ascii="Arial Narrow" w:hAnsi="Arial Narrow"/>
          <w:sz w:val="28"/>
          <w:szCs w:val="28"/>
        </w:rPr>
        <w:t>MessageBox is a small dialog box used to display information, warnings, questions or errors to the user.</w:t>
      </w:r>
    </w:p>
    <w:p w:rsidR="00952E6A" w:rsidRPr="008B20EA" w:rsidRDefault="000D3650" w:rsidP="008B20EA">
      <w:pPr>
        <w:rPr>
          <w:rFonts w:ascii="Arial Narrow" w:hAnsi="Arial Narrow"/>
          <w:sz w:val="28"/>
          <w:szCs w:val="28"/>
        </w:rPr>
      </w:pPr>
      <w:r w:rsidRPr="008B20EA">
        <w:rPr>
          <w:rFonts w:ascii="Arial Narrow" w:hAnsi="Arial Narrow"/>
          <w:sz w:val="28"/>
          <w:szCs w:val="28"/>
        </w:rPr>
        <w:t>MessageBox.Show("Login successful!")</w:t>
      </w:r>
    </w:p>
    <w:p w:rsidR="00952E6A" w:rsidRPr="008B20EA" w:rsidRDefault="000D3650" w:rsidP="008B20EA">
      <w:pPr>
        <w:rPr>
          <w:rFonts w:ascii="Arial Narrow" w:hAnsi="Arial Narrow"/>
          <w:sz w:val="28"/>
          <w:szCs w:val="28"/>
        </w:rPr>
      </w:pPr>
      <w:r w:rsidRPr="008B20EA">
        <w:rPr>
          <w:rFonts w:ascii="Arial Narrow" w:hAnsi="Arial Narrow"/>
          <w:sz w:val="28"/>
          <w:szCs w:val="28"/>
        </w:rPr>
        <w:t>Common types include:</w:t>
      </w:r>
    </w:p>
    <w:p w:rsidR="00952E6A" w:rsidRPr="008B20EA" w:rsidRDefault="000D3650" w:rsidP="008B20EA">
      <w:pPr>
        <w:rPr>
          <w:rFonts w:ascii="Arial Narrow" w:hAnsi="Arial Narrow"/>
          <w:sz w:val="28"/>
          <w:szCs w:val="28"/>
        </w:rPr>
      </w:pPr>
      <w:r w:rsidRPr="008B20EA">
        <w:rPr>
          <w:rFonts w:ascii="Arial Narrow" w:hAnsi="Arial Narrow"/>
          <w:sz w:val="28"/>
          <w:szCs w:val="28"/>
        </w:rPr>
        <w:t>Information</w:t>
      </w:r>
    </w:p>
    <w:p w:rsidR="00952E6A" w:rsidRPr="008B20EA" w:rsidRDefault="000D3650" w:rsidP="008B20EA">
      <w:pPr>
        <w:rPr>
          <w:rFonts w:ascii="Arial Narrow" w:hAnsi="Arial Narrow"/>
          <w:sz w:val="28"/>
          <w:szCs w:val="28"/>
        </w:rPr>
      </w:pPr>
      <w:r w:rsidRPr="008B20EA">
        <w:rPr>
          <w:rFonts w:ascii="Arial Narrow" w:hAnsi="Arial Narrow"/>
          <w:sz w:val="28"/>
          <w:szCs w:val="28"/>
        </w:rPr>
        <w:lastRenderedPageBreak/>
        <w:t>MessageBox.Show("Record saved.", "Information",</w:t>
      </w:r>
      <w:r w:rsidRPr="008B20EA">
        <w:rPr>
          <w:rFonts w:ascii="Arial Narrow" w:hAnsi="Arial Narrow"/>
          <w:sz w:val="28"/>
          <w:szCs w:val="28"/>
        </w:rPr>
        <w:br/>
      </w:r>
      <w:r w:rsidRPr="008B20EA">
        <w:rPr>
          <w:rFonts w:ascii="Arial Narrow" w:hAnsi="Arial Narrow"/>
          <w:sz w:val="28"/>
          <w:szCs w:val="28"/>
        </w:rPr>
        <w:t xml:space="preserve">                MessageBoxButtons.OK,</w:t>
      </w:r>
      <w:r w:rsidRPr="008B20EA">
        <w:rPr>
          <w:rFonts w:ascii="Arial Narrow" w:hAnsi="Arial Narrow"/>
          <w:sz w:val="28"/>
          <w:szCs w:val="28"/>
        </w:rPr>
        <w:br/>
        <w:t xml:space="preserve">                MessageBoxIcon.Information)</w:t>
      </w:r>
    </w:p>
    <w:p w:rsidR="00952E6A" w:rsidRPr="008B20EA" w:rsidRDefault="000D3650" w:rsidP="008B20EA">
      <w:pPr>
        <w:rPr>
          <w:rFonts w:ascii="Arial Narrow" w:hAnsi="Arial Narrow"/>
          <w:sz w:val="28"/>
          <w:szCs w:val="28"/>
        </w:rPr>
      </w:pPr>
      <w:r w:rsidRPr="008B20EA">
        <w:rPr>
          <w:rFonts w:ascii="Arial Narrow" w:hAnsi="Arial Narrow"/>
          <w:sz w:val="28"/>
          <w:szCs w:val="28"/>
        </w:rPr>
        <w:t>Warning</w:t>
      </w:r>
    </w:p>
    <w:p w:rsidR="00952E6A" w:rsidRPr="008B20EA" w:rsidRDefault="000D3650" w:rsidP="008B20EA">
      <w:pPr>
        <w:rPr>
          <w:rFonts w:ascii="Arial Narrow" w:hAnsi="Arial Narrow"/>
          <w:sz w:val="28"/>
          <w:szCs w:val="28"/>
        </w:rPr>
      </w:pPr>
      <w:r w:rsidRPr="008B20EA">
        <w:rPr>
          <w:rFonts w:ascii="Arial Narrow" w:hAnsi="Arial Narrow"/>
          <w:sz w:val="28"/>
          <w:szCs w:val="28"/>
        </w:rPr>
        <w:t>MessageBox.Show("Please check your information.",</w:t>
      </w:r>
      <w:r w:rsidRPr="008B20EA">
        <w:rPr>
          <w:rFonts w:ascii="Arial Narrow" w:hAnsi="Arial Narrow"/>
          <w:sz w:val="28"/>
          <w:szCs w:val="28"/>
        </w:rPr>
        <w:br/>
        <w:t xml:space="preserve">                "Warning",</w:t>
      </w:r>
      <w:r w:rsidRPr="008B20EA">
        <w:rPr>
          <w:rFonts w:ascii="Arial Narrow" w:hAnsi="Arial Narrow"/>
          <w:sz w:val="28"/>
          <w:szCs w:val="28"/>
        </w:rPr>
        <w:br/>
        <w:t xml:space="preserve">                MessageBoxButtons.OK,</w:t>
      </w:r>
      <w:r w:rsidRPr="008B20EA">
        <w:rPr>
          <w:rFonts w:ascii="Arial Narrow" w:hAnsi="Arial Narrow"/>
          <w:sz w:val="28"/>
          <w:szCs w:val="28"/>
        </w:rPr>
        <w:br/>
        <w:t xml:space="preserve">                MessageBoxIcon.Warning)</w:t>
      </w:r>
    </w:p>
    <w:p w:rsidR="00170930" w:rsidRPr="008B20EA" w:rsidRDefault="000D3650" w:rsidP="00170930">
      <w:pPr>
        <w:rPr>
          <w:rFonts w:ascii="Arial Narrow" w:hAnsi="Arial Narrow"/>
          <w:sz w:val="28"/>
          <w:szCs w:val="28"/>
        </w:rPr>
      </w:pPr>
      <w:r w:rsidRPr="008B20EA">
        <w:rPr>
          <w:rFonts w:ascii="Arial Narrow" w:hAnsi="Arial Narrow"/>
          <w:sz w:val="28"/>
          <w:szCs w:val="28"/>
        </w:rPr>
        <w:t>Error</w:t>
      </w:r>
    </w:p>
    <w:p w:rsidR="00952E6A" w:rsidRPr="007C22B0" w:rsidRDefault="000D3650" w:rsidP="008B20EA">
      <w:pPr>
        <w:rPr>
          <w:rFonts w:ascii="Arial Narrow" w:hAnsi="Arial Narrow"/>
          <w:b/>
          <w:sz w:val="28"/>
          <w:szCs w:val="28"/>
        </w:rPr>
      </w:pPr>
      <w:r w:rsidRPr="007C22B0">
        <w:rPr>
          <w:rFonts w:ascii="Arial Narrow" w:hAnsi="Arial Narrow"/>
          <w:b/>
          <w:sz w:val="28"/>
          <w:szCs w:val="28"/>
        </w:rPr>
        <w:t>C. Solution Explorer</w:t>
      </w:r>
    </w:p>
    <w:p w:rsidR="00952E6A" w:rsidRPr="008B20EA" w:rsidRDefault="000D3650" w:rsidP="008B20EA">
      <w:pPr>
        <w:rPr>
          <w:rFonts w:ascii="Arial Narrow" w:hAnsi="Arial Narrow"/>
          <w:sz w:val="28"/>
          <w:szCs w:val="28"/>
        </w:rPr>
      </w:pPr>
      <w:r w:rsidRPr="008B20EA">
        <w:rPr>
          <w:rFonts w:ascii="Arial Narrow" w:hAnsi="Arial Narrow"/>
          <w:sz w:val="28"/>
          <w:szCs w:val="28"/>
        </w:rPr>
        <w:t>Solution Explorer is a window in Visual Studio used to manage the files, forms, classes, references and other components of a project.</w:t>
      </w:r>
    </w:p>
    <w:p w:rsidR="00952E6A" w:rsidRPr="008B20EA" w:rsidRDefault="000D3650" w:rsidP="008B20EA">
      <w:pPr>
        <w:rPr>
          <w:rFonts w:ascii="Arial Narrow" w:hAnsi="Arial Narrow"/>
          <w:sz w:val="28"/>
          <w:szCs w:val="28"/>
        </w:rPr>
      </w:pPr>
      <w:r w:rsidRPr="008B20EA">
        <w:rPr>
          <w:rFonts w:ascii="Arial Narrow" w:hAnsi="Arial Narrow"/>
          <w:sz w:val="28"/>
          <w:szCs w:val="28"/>
        </w:rPr>
        <w:t>It allows a programmer to:</w:t>
      </w:r>
    </w:p>
    <w:p w:rsidR="00952E6A" w:rsidRPr="008B20EA" w:rsidRDefault="000D3650" w:rsidP="008B20EA">
      <w:pPr>
        <w:rPr>
          <w:rFonts w:ascii="Arial Narrow" w:hAnsi="Arial Narrow"/>
          <w:sz w:val="28"/>
          <w:szCs w:val="28"/>
        </w:rPr>
      </w:pPr>
      <w:r w:rsidRPr="008B20EA">
        <w:rPr>
          <w:rFonts w:ascii="Arial Narrow" w:hAnsi="Arial Narrow"/>
          <w:sz w:val="28"/>
          <w:szCs w:val="28"/>
        </w:rPr>
        <w:t>View project files.</w:t>
      </w:r>
    </w:p>
    <w:p w:rsidR="00952E6A" w:rsidRPr="008B20EA" w:rsidRDefault="000D3650" w:rsidP="008B20EA">
      <w:pPr>
        <w:rPr>
          <w:rFonts w:ascii="Arial Narrow" w:hAnsi="Arial Narrow"/>
          <w:sz w:val="28"/>
          <w:szCs w:val="28"/>
        </w:rPr>
      </w:pPr>
      <w:r w:rsidRPr="008B20EA">
        <w:rPr>
          <w:rFonts w:ascii="Arial Narrow" w:hAnsi="Arial Narrow"/>
          <w:sz w:val="28"/>
          <w:szCs w:val="28"/>
        </w:rPr>
        <w:t xml:space="preserve">Add new Forms and </w:t>
      </w:r>
      <w:r w:rsidRPr="008B20EA">
        <w:rPr>
          <w:rFonts w:ascii="Arial Narrow" w:hAnsi="Arial Narrow"/>
          <w:sz w:val="28"/>
          <w:szCs w:val="28"/>
        </w:rPr>
        <w:t>Classes.</w:t>
      </w:r>
    </w:p>
    <w:p w:rsidR="00952E6A" w:rsidRPr="008B20EA" w:rsidRDefault="000D3650" w:rsidP="008B20EA">
      <w:pPr>
        <w:rPr>
          <w:rFonts w:ascii="Arial Narrow" w:hAnsi="Arial Narrow"/>
          <w:sz w:val="28"/>
          <w:szCs w:val="28"/>
        </w:rPr>
      </w:pPr>
      <w:r w:rsidRPr="008B20EA">
        <w:rPr>
          <w:rFonts w:ascii="Arial Narrow" w:hAnsi="Arial Narrow"/>
          <w:sz w:val="28"/>
          <w:szCs w:val="28"/>
        </w:rPr>
        <w:t>Rename files.</w:t>
      </w:r>
    </w:p>
    <w:p w:rsidR="00952E6A" w:rsidRPr="008B20EA" w:rsidRDefault="000D3650" w:rsidP="008B20EA">
      <w:pPr>
        <w:rPr>
          <w:rFonts w:ascii="Arial Narrow" w:hAnsi="Arial Narrow"/>
          <w:sz w:val="28"/>
          <w:szCs w:val="28"/>
        </w:rPr>
      </w:pPr>
      <w:r w:rsidRPr="008B20EA">
        <w:rPr>
          <w:rFonts w:ascii="Arial Narrow" w:hAnsi="Arial Narrow"/>
          <w:sz w:val="28"/>
          <w:szCs w:val="28"/>
        </w:rPr>
        <w:t>Delete files.</w:t>
      </w:r>
    </w:p>
    <w:p w:rsidR="00952E6A" w:rsidRPr="008B20EA" w:rsidRDefault="000D3650" w:rsidP="008B20EA">
      <w:pPr>
        <w:rPr>
          <w:rFonts w:ascii="Arial Narrow" w:hAnsi="Arial Narrow"/>
          <w:sz w:val="28"/>
          <w:szCs w:val="28"/>
        </w:rPr>
      </w:pPr>
      <w:r w:rsidRPr="008B20EA">
        <w:rPr>
          <w:rFonts w:ascii="Arial Narrow" w:hAnsi="Arial Narrow"/>
          <w:sz w:val="28"/>
          <w:szCs w:val="28"/>
        </w:rPr>
        <w:t>Open code and forms.</w:t>
      </w:r>
    </w:p>
    <w:p w:rsidR="00952E6A" w:rsidRPr="008B20EA" w:rsidRDefault="000D3650" w:rsidP="008B20EA">
      <w:pPr>
        <w:rPr>
          <w:rFonts w:ascii="Arial Narrow" w:hAnsi="Arial Narrow"/>
          <w:sz w:val="28"/>
          <w:szCs w:val="28"/>
        </w:rPr>
      </w:pPr>
      <w:r w:rsidRPr="008B20EA">
        <w:rPr>
          <w:rFonts w:ascii="Arial Narrow" w:hAnsi="Arial Narrow"/>
          <w:sz w:val="28"/>
          <w:szCs w:val="28"/>
        </w:rPr>
        <w:t>Manage project references.</w:t>
      </w:r>
    </w:p>
    <w:p w:rsidR="00952E6A" w:rsidRPr="008B20EA" w:rsidRDefault="000D3650" w:rsidP="008B20EA">
      <w:pPr>
        <w:rPr>
          <w:rFonts w:ascii="Arial Narrow" w:hAnsi="Arial Narrow"/>
          <w:sz w:val="28"/>
          <w:szCs w:val="28"/>
        </w:rPr>
      </w:pPr>
      <w:r w:rsidRPr="008B20EA">
        <w:rPr>
          <w:rFonts w:ascii="Arial Narrow" w:hAnsi="Arial Narrow"/>
          <w:sz w:val="28"/>
          <w:szCs w:val="28"/>
        </w:rPr>
        <w:t>Organize project structure.</w:t>
      </w:r>
    </w:p>
    <w:p w:rsidR="00952E6A" w:rsidRPr="008B20EA" w:rsidRDefault="000D3650" w:rsidP="008B20EA">
      <w:pPr>
        <w:rPr>
          <w:rFonts w:ascii="Arial Narrow" w:hAnsi="Arial Narrow"/>
          <w:sz w:val="28"/>
          <w:szCs w:val="28"/>
        </w:rPr>
      </w:pPr>
      <w:r w:rsidRPr="008B20EA">
        <w:rPr>
          <w:rFonts w:ascii="Arial Narrow" w:hAnsi="Arial Narrow"/>
          <w:sz w:val="28"/>
          <w:szCs w:val="28"/>
        </w:rPr>
        <w:t>Access project properties.</w:t>
      </w:r>
    </w:p>
    <w:p w:rsidR="00952E6A" w:rsidRPr="008B20EA" w:rsidRDefault="000D3650" w:rsidP="008B20EA">
      <w:pPr>
        <w:rPr>
          <w:rFonts w:ascii="Arial Narrow" w:hAnsi="Arial Narrow"/>
          <w:sz w:val="28"/>
          <w:szCs w:val="28"/>
        </w:rPr>
      </w:pPr>
      <w:r w:rsidRPr="008B20EA">
        <w:rPr>
          <w:rFonts w:ascii="Arial Narrow" w:hAnsi="Arial Narrow"/>
          <w:sz w:val="28"/>
          <w:szCs w:val="28"/>
        </w:rPr>
        <w:t>MyProject</w:t>
      </w:r>
      <w:r w:rsidRPr="008B20EA">
        <w:rPr>
          <w:rFonts w:ascii="Arial Narrow" w:hAnsi="Arial Narrow"/>
          <w:sz w:val="28"/>
          <w:szCs w:val="28"/>
        </w:rPr>
        <w:br/>
        <w:t>│</w:t>
      </w:r>
      <w:r w:rsidRPr="008B20EA">
        <w:rPr>
          <w:rFonts w:ascii="Arial Narrow" w:hAnsi="Arial Narrow"/>
          <w:sz w:val="28"/>
          <w:szCs w:val="28"/>
        </w:rPr>
        <w:br/>
        <w:t>├── Form1.vb</w:t>
      </w:r>
      <w:r w:rsidRPr="008B20EA">
        <w:rPr>
          <w:rFonts w:ascii="Arial Narrow" w:hAnsi="Arial Narrow"/>
          <w:sz w:val="28"/>
          <w:szCs w:val="28"/>
        </w:rPr>
        <w:br/>
        <w:t>├── Form2.vb</w:t>
      </w:r>
      <w:r w:rsidRPr="008B20EA">
        <w:rPr>
          <w:rFonts w:ascii="Arial Narrow" w:hAnsi="Arial Narrow"/>
          <w:sz w:val="28"/>
          <w:szCs w:val="28"/>
        </w:rPr>
        <w:br/>
        <w:t>├── Student.vb</w:t>
      </w:r>
      <w:r w:rsidRPr="008B20EA">
        <w:rPr>
          <w:rFonts w:ascii="Arial Narrow" w:hAnsi="Arial Narrow"/>
          <w:sz w:val="28"/>
          <w:szCs w:val="28"/>
        </w:rPr>
        <w:br/>
        <w:t>├── My Project</w:t>
      </w:r>
      <w:r w:rsidRPr="008B20EA">
        <w:rPr>
          <w:rFonts w:ascii="Arial Narrow" w:hAnsi="Arial Narrow"/>
          <w:sz w:val="28"/>
          <w:szCs w:val="28"/>
        </w:rPr>
        <w:br/>
        <w:t>└── References</w:t>
      </w:r>
    </w:p>
    <w:p w:rsidR="00952E6A" w:rsidRPr="008B20EA" w:rsidRDefault="000D3650" w:rsidP="008B20EA">
      <w:pPr>
        <w:rPr>
          <w:rFonts w:ascii="Arial Narrow" w:hAnsi="Arial Narrow"/>
          <w:sz w:val="28"/>
          <w:szCs w:val="28"/>
        </w:rPr>
      </w:pPr>
      <w:r w:rsidRPr="008B20EA">
        <w:rPr>
          <w:rFonts w:ascii="Arial Narrow" w:hAnsi="Arial Narrow"/>
          <w:sz w:val="28"/>
          <w:szCs w:val="28"/>
        </w:rPr>
        <w:lastRenderedPageBreak/>
        <w:t>Therefore, Solution Explorer prov</w:t>
      </w:r>
      <w:r w:rsidRPr="008B20EA">
        <w:rPr>
          <w:rFonts w:ascii="Arial Narrow" w:hAnsi="Arial Narrow"/>
          <w:sz w:val="28"/>
          <w:szCs w:val="28"/>
        </w:rPr>
        <w:t>ides a central place for managing the components of a Visual Basic project.</w:t>
      </w:r>
    </w:p>
    <w:p w:rsidR="00952E6A" w:rsidRPr="00E52FD2" w:rsidRDefault="00E52FD2" w:rsidP="008B20EA">
      <w:pPr>
        <w:rPr>
          <w:rFonts w:ascii="Arial Narrow" w:hAnsi="Arial Narrow"/>
          <w:b/>
          <w:sz w:val="32"/>
          <w:szCs w:val="32"/>
        </w:rPr>
      </w:pPr>
      <w:r w:rsidRPr="00E52FD2">
        <w:rPr>
          <w:rFonts w:ascii="Arial Narrow" w:hAnsi="Arial Narrow"/>
          <w:b/>
          <w:sz w:val="32"/>
          <w:szCs w:val="32"/>
        </w:rPr>
        <w:t xml:space="preserve">QUESTION 5 </w:t>
      </w:r>
    </w:p>
    <w:tbl>
      <w:tblPr>
        <w:tblStyle w:val="TableGrid"/>
        <w:tblpPr w:leftFromText="180" w:rightFromText="180" w:vertAnchor="text" w:horzAnchor="margin" w:tblpY="588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E52FD2" w:rsidRPr="008B20EA" w:rsidTr="00E52FD2">
        <w:tc>
          <w:tcPr>
            <w:tcW w:w="4968" w:type="dxa"/>
          </w:tcPr>
          <w:p w:rsidR="00E52FD2" w:rsidRPr="008B20EA" w:rsidRDefault="00E52FD2" w:rsidP="00E52FD2">
            <w:pPr>
              <w:rPr>
                <w:rFonts w:ascii="Arial Narrow" w:hAnsi="Arial Narrow"/>
                <w:sz w:val="28"/>
                <w:szCs w:val="28"/>
              </w:rPr>
            </w:pPr>
            <w:r w:rsidRPr="008B20EA">
              <w:rPr>
                <w:rFonts w:ascii="Arial Narrow" w:hAnsi="Arial Narrow"/>
                <w:sz w:val="28"/>
                <w:szCs w:val="28"/>
              </w:rPr>
              <w:t>Control</w:t>
            </w:r>
          </w:p>
        </w:tc>
        <w:tc>
          <w:tcPr>
            <w:tcW w:w="4968" w:type="dxa"/>
          </w:tcPr>
          <w:p w:rsidR="00E52FD2" w:rsidRPr="008B20EA" w:rsidRDefault="00E52FD2" w:rsidP="00E52FD2">
            <w:pPr>
              <w:rPr>
                <w:rFonts w:ascii="Arial Narrow" w:hAnsi="Arial Narrow"/>
                <w:sz w:val="28"/>
                <w:szCs w:val="28"/>
              </w:rPr>
            </w:pPr>
            <w:r w:rsidRPr="008B20EA">
              <w:rPr>
                <w:rFonts w:ascii="Arial Narrow" w:hAnsi="Arial Narrow"/>
                <w:sz w:val="28"/>
                <w:szCs w:val="28"/>
              </w:rPr>
              <w:t>Name</w:t>
            </w:r>
          </w:p>
        </w:tc>
      </w:tr>
      <w:tr w:rsidR="00E52FD2" w:rsidRPr="008B20EA" w:rsidTr="00E52FD2">
        <w:tc>
          <w:tcPr>
            <w:tcW w:w="4968" w:type="dxa"/>
          </w:tcPr>
          <w:p w:rsidR="00E52FD2" w:rsidRPr="008B20EA" w:rsidRDefault="00E52FD2" w:rsidP="00E52FD2">
            <w:pPr>
              <w:rPr>
                <w:rFonts w:ascii="Arial Narrow" w:hAnsi="Arial Narrow"/>
                <w:sz w:val="28"/>
                <w:szCs w:val="28"/>
              </w:rPr>
            </w:pPr>
            <w:r w:rsidRPr="008B20EA">
              <w:rPr>
                <w:rFonts w:ascii="Arial Narrow" w:hAnsi="Arial Narrow"/>
                <w:sz w:val="28"/>
                <w:szCs w:val="28"/>
              </w:rPr>
              <w:t>TextBox</w:t>
            </w:r>
          </w:p>
        </w:tc>
        <w:tc>
          <w:tcPr>
            <w:tcW w:w="4968" w:type="dxa"/>
          </w:tcPr>
          <w:p w:rsidR="00E52FD2" w:rsidRPr="008B20EA" w:rsidRDefault="00E52FD2" w:rsidP="00E52FD2">
            <w:pPr>
              <w:rPr>
                <w:rFonts w:ascii="Arial Narrow" w:hAnsi="Arial Narrow"/>
                <w:sz w:val="28"/>
                <w:szCs w:val="28"/>
              </w:rPr>
            </w:pPr>
            <w:r w:rsidRPr="008B20EA">
              <w:rPr>
                <w:rFonts w:ascii="Arial Narrow" w:hAnsi="Arial Narrow"/>
                <w:sz w:val="28"/>
                <w:szCs w:val="28"/>
              </w:rPr>
              <w:t>txtStudentName</w:t>
            </w:r>
          </w:p>
        </w:tc>
      </w:tr>
      <w:tr w:rsidR="00E52FD2" w:rsidRPr="008B20EA" w:rsidTr="00E52FD2">
        <w:tc>
          <w:tcPr>
            <w:tcW w:w="4968" w:type="dxa"/>
          </w:tcPr>
          <w:p w:rsidR="00E52FD2" w:rsidRPr="008B20EA" w:rsidRDefault="00E52FD2" w:rsidP="00E52FD2">
            <w:pPr>
              <w:rPr>
                <w:rFonts w:ascii="Arial Narrow" w:hAnsi="Arial Narrow"/>
                <w:sz w:val="28"/>
                <w:szCs w:val="28"/>
              </w:rPr>
            </w:pPr>
            <w:r w:rsidRPr="008B20EA">
              <w:rPr>
                <w:rFonts w:ascii="Arial Narrow" w:hAnsi="Arial Narrow"/>
                <w:sz w:val="28"/>
                <w:szCs w:val="28"/>
              </w:rPr>
              <w:t>TextBox</w:t>
            </w:r>
          </w:p>
        </w:tc>
        <w:tc>
          <w:tcPr>
            <w:tcW w:w="4968" w:type="dxa"/>
          </w:tcPr>
          <w:p w:rsidR="00E52FD2" w:rsidRPr="008B20EA" w:rsidRDefault="00E52FD2" w:rsidP="00E52FD2">
            <w:pPr>
              <w:rPr>
                <w:rFonts w:ascii="Arial Narrow" w:hAnsi="Arial Narrow"/>
                <w:sz w:val="28"/>
                <w:szCs w:val="28"/>
              </w:rPr>
            </w:pPr>
            <w:r w:rsidRPr="008B20EA">
              <w:rPr>
                <w:rFonts w:ascii="Arial Narrow" w:hAnsi="Arial Narrow"/>
                <w:sz w:val="28"/>
                <w:szCs w:val="28"/>
              </w:rPr>
              <w:t>txtICT</w:t>
            </w:r>
          </w:p>
        </w:tc>
      </w:tr>
      <w:tr w:rsidR="00E52FD2" w:rsidRPr="008B20EA" w:rsidTr="00E52FD2">
        <w:tc>
          <w:tcPr>
            <w:tcW w:w="4968" w:type="dxa"/>
          </w:tcPr>
          <w:p w:rsidR="00E52FD2" w:rsidRPr="008B20EA" w:rsidRDefault="00E52FD2" w:rsidP="00E52FD2">
            <w:pPr>
              <w:rPr>
                <w:rFonts w:ascii="Arial Narrow" w:hAnsi="Arial Narrow"/>
                <w:sz w:val="28"/>
                <w:szCs w:val="28"/>
              </w:rPr>
            </w:pPr>
            <w:r w:rsidRPr="008B20EA">
              <w:rPr>
                <w:rFonts w:ascii="Arial Narrow" w:hAnsi="Arial Narrow"/>
                <w:sz w:val="28"/>
                <w:szCs w:val="28"/>
              </w:rPr>
              <w:t>TextBox</w:t>
            </w:r>
          </w:p>
        </w:tc>
        <w:tc>
          <w:tcPr>
            <w:tcW w:w="4968" w:type="dxa"/>
          </w:tcPr>
          <w:p w:rsidR="00E52FD2" w:rsidRPr="008B20EA" w:rsidRDefault="00E52FD2" w:rsidP="00E52FD2">
            <w:pPr>
              <w:rPr>
                <w:rFonts w:ascii="Arial Narrow" w:hAnsi="Arial Narrow"/>
                <w:sz w:val="28"/>
                <w:szCs w:val="28"/>
              </w:rPr>
            </w:pPr>
            <w:r w:rsidRPr="008B20EA">
              <w:rPr>
                <w:rFonts w:ascii="Arial Narrow" w:hAnsi="Arial Narrow"/>
                <w:sz w:val="28"/>
                <w:szCs w:val="28"/>
              </w:rPr>
              <w:t>txtVisualBasic</w:t>
            </w:r>
          </w:p>
        </w:tc>
      </w:tr>
      <w:tr w:rsidR="00E52FD2" w:rsidRPr="008B20EA" w:rsidTr="00E52FD2">
        <w:tc>
          <w:tcPr>
            <w:tcW w:w="4968" w:type="dxa"/>
          </w:tcPr>
          <w:p w:rsidR="00E52FD2" w:rsidRPr="008B20EA" w:rsidRDefault="00E52FD2" w:rsidP="00E52FD2">
            <w:pPr>
              <w:rPr>
                <w:rFonts w:ascii="Arial Narrow" w:hAnsi="Arial Narrow"/>
                <w:sz w:val="28"/>
                <w:szCs w:val="28"/>
              </w:rPr>
            </w:pPr>
            <w:r w:rsidRPr="008B20EA">
              <w:rPr>
                <w:rFonts w:ascii="Arial Narrow" w:hAnsi="Arial Narrow"/>
                <w:sz w:val="28"/>
                <w:szCs w:val="28"/>
              </w:rPr>
              <w:t>TextBox</w:t>
            </w:r>
          </w:p>
        </w:tc>
        <w:tc>
          <w:tcPr>
            <w:tcW w:w="4968" w:type="dxa"/>
          </w:tcPr>
          <w:p w:rsidR="00E52FD2" w:rsidRPr="008B20EA" w:rsidRDefault="00E52FD2" w:rsidP="00E52FD2">
            <w:pPr>
              <w:rPr>
                <w:rFonts w:ascii="Arial Narrow" w:hAnsi="Arial Narrow"/>
                <w:sz w:val="28"/>
                <w:szCs w:val="28"/>
              </w:rPr>
            </w:pPr>
            <w:r w:rsidRPr="008B20EA">
              <w:rPr>
                <w:rFonts w:ascii="Arial Narrow" w:hAnsi="Arial Narrow"/>
                <w:sz w:val="28"/>
                <w:szCs w:val="28"/>
              </w:rPr>
              <w:t>txtResearch</w:t>
            </w:r>
          </w:p>
        </w:tc>
      </w:tr>
      <w:tr w:rsidR="00E52FD2" w:rsidRPr="008B20EA" w:rsidTr="00E52FD2">
        <w:tc>
          <w:tcPr>
            <w:tcW w:w="4968" w:type="dxa"/>
          </w:tcPr>
          <w:p w:rsidR="00E52FD2" w:rsidRPr="008B20EA" w:rsidRDefault="00E52FD2" w:rsidP="00E52FD2">
            <w:pPr>
              <w:rPr>
                <w:rFonts w:ascii="Arial Narrow" w:hAnsi="Arial Narrow"/>
                <w:sz w:val="28"/>
                <w:szCs w:val="28"/>
              </w:rPr>
            </w:pPr>
            <w:r w:rsidRPr="008B20EA">
              <w:rPr>
                <w:rFonts w:ascii="Arial Narrow" w:hAnsi="Arial Narrow"/>
                <w:sz w:val="28"/>
                <w:szCs w:val="28"/>
              </w:rPr>
              <w:t>TextBox</w:t>
            </w:r>
          </w:p>
        </w:tc>
        <w:tc>
          <w:tcPr>
            <w:tcW w:w="4968" w:type="dxa"/>
          </w:tcPr>
          <w:p w:rsidR="00E52FD2" w:rsidRPr="008B20EA" w:rsidRDefault="00E52FD2" w:rsidP="00E52FD2">
            <w:pPr>
              <w:rPr>
                <w:rFonts w:ascii="Arial Narrow" w:hAnsi="Arial Narrow"/>
                <w:sz w:val="28"/>
                <w:szCs w:val="28"/>
              </w:rPr>
            </w:pPr>
            <w:r w:rsidRPr="008B20EA">
              <w:rPr>
                <w:rFonts w:ascii="Arial Narrow" w:hAnsi="Arial Narrow"/>
                <w:sz w:val="28"/>
                <w:szCs w:val="28"/>
              </w:rPr>
              <w:t>txtCyberLaw</w:t>
            </w:r>
          </w:p>
        </w:tc>
      </w:tr>
      <w:tr w:rsidR="00E52FD2" w:rsidRPr="008B20EA" w:rsidTr="00E52FD2">
        <w:tc>
          <w:tcPr>
            <w:tcW w:w="4968" w:type="dxa"/>
          </w:tcPr>
          <w:p w:rsidR="00E52FD2" w:rsidRPr="008B20EA" w:rsidRDefault="00E52FD2" w:rsidP="00E52FD2">
            <w:pPr>
              <w:rPr>
                <w:rFonts w:ascii="Arial Narrow" w:hAnsi="Arial Narrow"/>
                <w:sz w:val="28"/>
                <w:szCs w:val="28"/>
              </w:rPr>
            </w:pPr>
            <w:r w:rsidRPr="008B20EA">
              <w:rPr>
                <w:rFonts w:ascii="Arial Narrow" w:hAnsi="Arial Narrow"/>
                <w:sz w:val="28"/>
                <w:szCs w:val="28"/>
              </w:rPr>
              <w:t>Button</w:t>
            </w:r>
          </w:p>
        </w:tc>
        <w:tc>
          <w:tcPr>
            <w:tcW w:w="4968" w:type="dxa"/>
          </w:tcPr>
          <w:p w:rsidR="00E52FD2" w:rsidRPr="008B20EA" w:rsidRDefault="00E52FD2" w:rsidP="00E52FD2">
            <w:pPr>
              <w:rPr>
                <w:rFonts w:ascii="Arial Narrow" w:hAnsi="Arial Narrow"/>
                <w:sz w:val="28"/>
                <w:szCs w:val="28"/>
              </w:rPr>
            </w:pPr>
            <w:r w:rsidRPr="008B20EA">
              <w:rPr>
                <w:rFonts w:ascii="Arial Narrow" w:hAnsi="Arial Narrow"/>
                <w:sz w:val="28"/>
                <w:szCs w:val="28"/>
              </w:rPr>
              <w:t>btnCalculate</w:t>
            </w:r>
          </w:p>
        </w:tc>
      </w:tr>
      <w:tr w:rsidR="00E52FD2" w:rsidRPr="008B20EA" w:rsidTr="00E52FD2">
        <w:tc>
          <w:tcPr>
            <w:tcW w:w="4968" w:type="dxa"/>
          </w:tcPr>
          <w:p w:rsidR="00E52FD2" w:rsidRPr="008B20EA" w:rsidRDefault="00E52FD2" w:rsidP="00E52FD2">
            <w:pPr>
              <w:rPr>
                <w:rFonts w:ascii="Arial Narrow" w:hAnsi="Arial Narrow"/>
                <w:sz w:val="28"/>
                <w:szCs w:val="28"/>
              </w:rPr>
            </w:pPr>
            <w:r w:rsidRPr="008B20EA">
              <w:rPr>
                <w:rFonts w:ascii="Arial Narrow" w:hAnsi="Arial Narrow"/>
                <w:sz w:val="28"/>
                <w:szCs w:val="28"/>
              </w:rPr>
              <w:t>Button</w:t>
            </w:r>
          </w:p>
        </w:tc>
        <w:tc>
          <w:tcPr>
            <w:tcW w:w="4968" w:type="dxa"/>
          </w:tcPr>
          <w:p w:rsidR="00E52FD2" w:rsidRPr="008B20EA" w:rsidRDefault="00E52FD2" w:rsidP="00E52FD2">
            <w:pPr>
              <w:rPr>
                <w:rFonts w:ascii="Arial Narrow" w:hAnsi="Arial Narrow"/>
                <w:sz w:val="28"/>
                <w:szCs w:val="28"/>
              </w:rPr>
            </w:pPr>
            <w:r w:rsidRPr="008B20EA">
              <w:rPr>
                <w:rFonts w:ascii="Arial Narrow" w:hAnsi="Arial Narrow"/>
                <w:sz w:val="28"/>
                <w:szCs w:val="28"/>
              </w:rPr>
              <w:t>btnClear</w:t>
            </w:r>
          </w:p>
        </w:tc>
      </w:tr>
      <w:tr w:rsidR="00E52FD2" w:rsidRPr="008B20EA" w:rsidTr="00E52FD2">
        <w:tc>
          <w:tcPr>
            <w:tcW w:w="4968" w:type="dxa"/>
          </w:tcPr>
          <w:p w:rsidR="00E52FD2" w:rsidRPr="008B20EA" w:rsidRDefault="00E52FD2" w:rsidP="00E52FD2">
            <w:pPr>
              <w:rPr>
                <w:rFonts w:ascii="Arial Narrow" w:hAnsi="Arial Narrow"/>
                <w:sz w:val="28"/>
                <w:szCs w:val="28"/>
              </w:rPr>
            </w:pPr>
            <w:r w:rsidRPr="008B20EA">
              <w:rPr>
                <w:rFonts w:ascii="Arial Narrow" w:hAnsi="Arial Narrow"/>
                <w:sz w:val="28"/>
                <w:szCs w:val="28"/>
              </w:rPr>
              <w:t>Button</w:t>
            </w:r>
          </w:p>
        </w:tc>
        <w:tc>
          <w:tcPr>
            <w:tcW w:w="4968" w:type="dxa"/>
          </w:tcPr>
          <w:p w:rsidR="00E52FD2" w:rsidRPr="008B20EA" w:rsidRDefault="00E52FD2" w:rsidP="00E52FD2">
            <w:pPr>
              <w:rPr>
                <w:rFonts w:ascii="Arial Narrow" w:hAnsi="Arial Narrow"/>
                <w:sz w:val="28"/>
                <w:szCs w:val="28"/>
              </w:rPr>
            </w:pPr>
            <w:r w:rsidRPr="008B20EA">
              <w:rPr>
                <w:rFonts w:ascii="Arial Narrow" w:hAnsi="Arial Narrow"/>
                <w:sz w:val="28"/>
                <w:szCs w:val="28"/>
              </w:rPr>
              <w:t>btnSave</w:t>
            </w:r>
          </w:p>
        </w:tc>
      </w:tr>
      <w:tr w:rsidR="00E52FD2" w:rsidRPr="008B20EA" w:rsidTr="00E52FD2">
        <w:tc>
          <w:tcPr>
            <w:tcW w:w="4968" w:type="dxa"/>
          </w:tcPr>
          <w:p w:rsidR="00E52FD2" w:rsidRPr="008B20EA" w:rsidRDefault="00E52FD2" w:rsidP="00E52FD2">
            <w:pPr>
              <w:rPr>
                <w:rFonts w:ascii="Arial Narrow" w:hAnsi="Arial Narrow"/>
                <w:sz w:val="28"/>
                <w:szCs w:val="28"/>
              </w:rPr>
            </w:pPr>
            <w:r w:rsidRPr="008B20EA">
              <w:rPr>
                <w:rFonts w:ascii="Arial Narrow" w:hAnsi="Arial Narrow"/>
                <w:sz w:val="28"/>
                <w:szCs w:val="28"/>
              </w:rPr>
              <w:t>TextBox/Label</w:t>
            </w:r>
          </w:p>
        </w:tc>
        <w:tc>
          <w:tcPr>
            <w:tcW w:w="4968" w:type="dxa"/>
          </w:tcPr>
          <w:p w:rsidR="00E52FD2" w:rsidRPr="008B20EA" w:rsidRDefault="00E52FD2" w:rsidP="00E52FD2">
            <w:pPr>
              <w:rPr>
                <w:rFonts w:ascii="Arial Narrow" w:hAnsi="Arial Narrow"/>
                <w:sz w:val="28"/>
                <w:szCs w:val="28"/>
              </w:rPr>
            </w:pPr>
            <w:r w:rsidRPr="008B20EA">
              <w:rPr>
                <w:rFonts w:ascii="Arial Narrow" w:hAnsi="Arial Narrow"/>
                <w:sz w:val="28"/>
                <w:szCs w:val="28"/>
              </w:rPr>
              <w:t>txtResult</w:t>
            </w:r>
          </w:p>
        </w:tc>
      </w:tr>
    </w:tbl>
    <w:p w:rsidR="00952E6A" w:rsidRPr="008B20EA" w:rsidRDefault="000D3650" w:rsidP="008B20EA">
      <w:pPr>
        <w:rPr>
          <w:rFonts w:ascii="Arial Narrow" w:hAnsi="Arial Narrow"/>
          <w:sz w:val="28"/>
          <w:szCs w:val="28"/>
        </w:rPr>
      </w:pPr>
      <w:r w:rsidRPr="008B20EA">
        <w:rPr>
          <w:rFonts w:ascii="Arial Narrow" w:hAnsi="Arial Narrow"/>
          <w:sz w:val="28"/>
          <w:szCs w:val="28"/>
        </w:rPr>
        <w:t xml:space="preserve">This application allows teachers to enter student marks, validate the inputs, calculate totals and averages, assign grades, </w:t>
      </w:r>
      <w:r w:rsidRPr="008B20EA">
        <w:rPr>
          <w:rFonts w:ascii="Arial Narrow" w:hAnsi="Arial Narrow"/>
          <w:sz w:val="28"/>
          <w:szCs w:val="28"/>
        </w:rPr>
        <w:t>determine pass/fail status, display a report, clear the form and save results to a text file.</w:t>
      </w:r>
    </w:p>
    <w:p w:rsidR="00952E6A" w:rsidRPr="008B20EA" w:rsidRDefault="000D3650" w:rsidP="008B20EA">
      <w:pPr>
        <w:rPr>
          <w:rFonts w:ascii="Arial Narrow" w:hAnsi="Arial Narrow"/>
          <w:sz w:val="28"/>
          <w:szCs w:val="28"/>
        </w:rPr>
      </w:pPr>
      <w:r w:rsidRPr="008B20EA">
        <w:rPr>
          <w:rFonts w:ascii="Arial Narrow" w:hAnsi="Arial Narrow"/>
          <w:sz w:val="28"/>
          <w:szCs w:val="28"/>
        </w:rPr>
        <w:t>Form Design</w:t>
      </w:r>
    </w:p>
    <w:p w:rsidR="00952E6A" w:rsidRPr="008B20EA" w:rsidRDefault="000D3650" w:rsidP="008B20EA">
      <w:pPr>
        <w:rPr>
          <w:rFonts w:ascii="Arial Narrow" w:hAnsi="Arial Narrow"/>
          <w:sz w:val="28"/>
          <w:szCs w:val="28"/>
        </w:rPr>
      </w:pPr>
      <w:r w:rsidRPr="008B20EA">
        <w:rPr>
          <w:rFonts w:ascii="Arial Narrow" w:hAnsi="Arial Narrow"/>
          <w:sz w:val="28"/>
          <w:szCs w:val="28"/>
        </w:rPr>
        <w:t>For the result TextBox, set Multiline = True.</w:t>
      </w:r>
    </w:p>
    <w:p w:rsidR="00952E6A" w:rsidRPr="008B20EA" w:rsidRDefault="000D3650" w:rsidP="008B20EA">
      <w:pPr>
        <w:rPr>
          <w:rFonts w:ascii="Arial Narrow" w:hAnsi="Arial Narrow"/>
          <w:sz w:val="28"/>
          <w:szCs w:val="28"/>
        </w:rPr>
      </w:pPr>
      <w:r w:rsidRPr="008B20EA">
        <w:rPr>
          <w:rFonts w:ascii="Arial Narrow" w:hAnsi="Arial Narrow"/>
          <w:sz w:val="28"/>
          <w:szCs w:val="28"/>
        </w:rPr>
        <w:t>Part A — Input and Validation (6 Marks)</w:t>
      </w:r>
    </w:p>
    <w:p w:rsidR="00952E6A" w:rsidRPr="008B20EA" w:rsidRDefault="000D3650" w:rsidP="008B20EA">
      <w:pPr>
        <w:rPr>
          <w:rFonts w:ascii="Arial Narrow" w:hAnsi="Arial Narrow"/>
          <w:sz w:val="28"/>
          <w:szCs w:val="28"/>
        </w:rPr>
      </w:pPr>
      <w:r w:rsidRPr="008B20EA">
        <w:rPr>
          <w:rFonts w:ascii="Arial Narrow" w:hAnsi="Arial Narrow"/>
          <w:sz w:val="28"/>
          <w:szCs w:val="28"/>
        </w:rPr>
        <w:t>If txtStudentName.Text.Trim() = "" Then</w:t>
      </w:r>
      <w:r w:rsidRPr="008B20EA">
        <w:rPr>
          <w:rFonts w:ascii="Arial Narrow" w:hAnsi="Arial Narrow"/>
          <w:sz w:val="28"/>
          <w:szCs w:val="28"/>
        </w:rPr>
        <w:br/>
      </w:r>
      <w:r w:rsidRPr="008B20EA">
        <w:rPr>
          <w:rFonts w:ascii="Arial Narrow" w:hAnsi="Arial Narrow"/>
          <w:sz w:val="28"/>
          <w:szCs w:val="28"/>
        </w:rPr>
        <w:br/>
        <w:t xml:space="preserve">    MessageBox.Show("Please enter the student's name.")</w:t>
      </w:r>
      <w:r w:rsidRPr="008B20EA">
        <w:rPr>
          <w:rFonts w:ascii="Arial Narrow" w:hAnsi="Arial Narrow"/>
          <w:sz w:val="28"/>
          <w:szCs w:val="28"/>
        </w:rPr>
        <w:br/>
      </w:r>
      <w:r w:rsidRPr="008B20EA">
        <w:rPr>
          <w:rFonts w:ascii="Arial Narrow" w:hAnsi="Arial Narrow"/>
          <w:sz w:val="28"/>
          <w:szCs w:val="28"/>
        </w:rPr>
        <w:t xml:space="preserve">    txtStudentName.Focus()</w:t>
      </w:r>
      <w:r w:rsidRPr="008B20EA">
        <w:rPr>
          <w:rFonts w:ascii="Arial Narrow" w:hAnsi="Arial Narrow"/>
          <w:sz w:val="28"/>
          <w:szCs w:val="28"/>
        </w:rPr>
        <w:br/>
        <w:t xml:space="preserve">    Exit Sub</w:t>
      </w:r>
      <w:r w:rsidRPr="008B20EA">
        <w:rPr>
          <w:rFonts w:ascii="Arial Narrow" w:hAnsi="Arial Narrow"/>
          <w:sz w:val="28"/>
          <w:szCs w:val="28"/>
        </w:rPr>
        <w:br/>
      </w:r>
      <w:r w:rsidRPr="008B20EA">
        <w:rPr>
          <w:rFonts w:ascii="Arial Narrow" w:hAnsi="Arial Narrow"/>
          <w:sz w:val="28"/>
          <w:szCs w:val="28"/>
        </w:rPr>
        <w:br/>
        <w:t>End If</w:t>
      </w:r>
      <w:r w:rsidRPr="008B20EA">
        <w:rPr>
          <w:rFonts w:ascii="Arial Narrow" w:hAnsi="Arial Narrow"/>
          <w:sz w:val="28"/>
          <w:szCs w:val="28"/>
        </w:rPr>
        <w:br/>
      </w:r>
      <w:r w:rsidRPr="008B20EA">
        <w:rPr>
          <w:rFonts w:ascii="Arial Narrow" w:hAnsi="Arial Narrow"/>
          <w:sz w:val="28"/>
          <w:szCs w:val="28"/>
        </w:rPr>
        <w:br/>
        <w:t>Dim ict As Double</w:t>
      </w:r>
      <w:r w:rsidRPr="008B20EA">
        <w:rPr>
          <w:rFonts w:ascii="Arial Narrow" w:hAnsi="Arial Narrow"/>
          <w:sz w:val="28"/>
          <w:szCs w:val="28"/>
        </w:rPr>
        <w:br/>
        <w:t>Dim visualBasic As Double</w:t>
      </w:r>
      <w:r w:rsidRPr="008B20EA">
        <w:rPr>
          <w:rFonts w:ascii="Arial Narrow" w:hAnsi="Arial Narrow"/>
          <w:sz w:val="28"/>
          <w:szCs w:val="28"/>
        </w:rPr>
        <w:br/>
        <w:t>Dim research As Double</w:t>
      </w:r>
      <w:r w:rsidRPr="008B20EA">
        <w:rPr>
          <w:rFonts w:ascii="Arial Narrow" w:hAnsi="Arial Narrow"/>
          <w:sz w:val="28"/>
          <w:szCs w:val="28"/>
        </w:rPr>
        <w:br/>
        <w:t>Dim cyberLaw As Double</w:t>
      </w:r>
      <w:r w:rsidRPr="008B20EA">
        <w:rPr>
          <w:rFonts w:ascii="Arial Narrow" w:hAnsi="Arial Narrow"/>
          <w:sz w:val="28"/>
          <w:szCs w:val="28"/>
        </w:rPr>
        <w:br/>
      </w:r>
      <w:r w:rsidRPr="008B20EA">
        <w:rPr>
          <w:rFonts w:ascii="Arial Narrow" w:hAnsi="Arial Narrow"/>
          <w:sz w:val="28"/>
          <w:szCs w:val="28"/>
        </w:rPr>
        <w:br/>
        <w:t>If Not Double.TryParse(txtICT.Text, ict) OrElse ict &lt; 0 OrElse ict &gt; 100 Then</w:t>
      </w:r>
      <w:r w:rsidRPr="008B20EA">
        <w:rPr>
          <w:rFonts w:ascii="Arial Narrow" w:hAnsi="Arial Narrow"/>
          <w:sz w:val="28"/>
          <w:szCs w:val="28"/>
        </w:rPr>
        <w:br/>
        <w:t xml:space="preserve">    MessageBox.Show("ICT marks must be</w:t>
      </w:r>
      <w:r w:rsidRPr="008B20EA">
        <w:rPr>
          <w:rFonts w:ascii="Arial Narrow" w:hAnsi="Arial Narrow"/>
          <w:sz w:val="28"/>
          <w:szCs w:val="28"/>
        </w:rPr>
        <w:t xml:space="preserve"> a number between 0 and 100.")</w:t>
      </w:r>
      <w:r w:rsidRPr="008B20EA">
        <w:rPr>
          <w:rFonts w:ascii="Arial Narrow" w:hAnsi="Arial Narrow"/>
          <w:sz w:val="28"/>
          <w:szCs w:val="28"/>
        </w:rPr>
        <w:br/>
      </w:r>
      <w:r w:rsidRPr="008B20EA">
        <w:rPr>
          <w:rFonts w:ascii="Arial Narrow" w:hAnsi="Arial Narrow"/>
          <w:sz w:val="28"/>
          <w:szCs w:val="28"/>
        </w:rPr>
        <w:lastRenderedPageBreak/>
        <w:t xml:space="preserve">    txtICT.Focus()</w:t>
      </w:r>
      <w:r w:rsidRPr="008B20EA">
        <w:rPr>
          <w:rFonts w:ascii="Arial Narrow" w:hAnsi="Arial Narrow"/>
          <w:sz w:val="28"/>
          <w:szCs w:val="28"/>
        </w:rPr>
        <w:br/>
        <w:t xml:space="preserve">    Exit Sub</w:t>
      </w:r>
      <w:r w:rsidRPr="008B20EA">
        <w:rPr>
          <w:rFonts w:ascii="Arial Narrow" w:hAnsi="Arial Narrow"/>
          <w:sz w:val="28"/>
          <w:szCs w:val="28"/>
        </w:rPr>
        <w:br/>
        <w:t>End If</w:t>
      </w:r>
      <w:r w:rsidRPr="008B20EA">
        <w:rPr>
          <w:rFonts w:ascii="Arial Narrow" w:hAnsi="Arial Narrow"/>
          <w:sz w:val="28"/>
          <w:szCs w:val="28"/>
        </w:rPr>
        <w:br/>
      </w:r>
      <w:r w:rsidRPr="008B20EA">
        <w:rPr>
          <w:rFonts w:ascii="Arial Narrow" w:hAnsi="Arial Narrow"/>
          <w:sz w:val="28"/>
          <w:szCs w:val="28"/>
        </w:rPr>
        <w:br/>
        <w:t>If Not Double.TryParse(txtVisualBasic.Text, visualBasic) OrElse</w:t>
      </w:r>
      <w:r w:rsidRPr="008B20EA">
        <w:rPr>
          <w:rFonts w:ascii="Arial Narrow" w:hAnsi="Arial Narrow"/>
          <w:sz w:val="28"/>
          <w:szCs w:val="28"/>
        </w:rPr>
        <w:br/>
        <w:t xml:space="preserve">   visualBasic &lt; 0 OrElse visualBasic &gt; 100 Then</w:t>
      </w:r>
      <w:r w:rsidRPr="008B20EA">
        <w:rPr>
          <w:rFonts w:ascii="Arial Narrow" w:hAnsi="Arial Narrow"/>
          <w:sz w:val="28"/>
          <w:szCs w:val="28"/>
        </w:rPr>
        <w:br/>
      </w:r>
      <w:r w:rsidRPr="008B20EA">
        <w:rPr>
          <w:rFonts w:ascii="Arial Narrow" w:hAnsi="Arial Narrow"/>
          <w:sz w:val="28"/>
          <w:szCs w:val="28"/>
        </w:rPr>
        <w:br/>
        <w:t xml:space="preserve">    MessageBox.Show("Visual Basic marks must be a number between 0 and </w:t>
      </w:r>
      <w:r w:rsidRPr="008B20EA">
        <w:rPr>
          <w:rFonts w:ascii="Arial Narrow" w:hAnsi="Arial Narrow"/>
          <w:sz w:val="28"/>
          <w:szCs w:val="28"/>
        </w:rPr>
        <w:t>100.")</w:t>
      </w:r>
      <w:r w:rsidRPr="008B20EA">
        <w:rPr>
          <w:rFonts w:ascii="Arial Narrow" w:hAnsi="Arial Narrow"/>
          <w:sz w:val="28"/>
          <w:szCs w:val="28"/>
        </w:rPr>
        <w:br/>
        <w:t xml:space="preserve">    txtVisualBasic.Focus()</w:t>
      </w:r>
      <w:r w:rsidRPr="008B20EA">
        <w:rPr>
          <w:rFonts w:ascii="Arial Narrow" w:hAnsi="Arial Narrow"/>
          <w:sz w:val="28"/>
          <w:szCs w:val="28"/>
        </w:rPr>
        <w:br/>
        <w:t xml:space="preserve">    Exit Sub</w:t>
      </w:r>
      <w:r w:rsidRPr="008B20EA">
        <w:rPr>
          <w:rFonts w:ascii="Arial Narrow" w:hAnsi="Arial Narrow"/>
          <w:sz w:val="28"/>
          <w:szCs w:val="28"/>
        </w:rPr>
        <w:br/>
        <w:t>End If</w:t>
      </w:r>
      <w:r w:rsidRPr="008B20EA">
        <w:rPr>
          <w:rFonts w:ascii="Arial Narrow" w:hAnsi="Arial Narrow"/>
          <w:sz w:val="28"/>
          <w:szCs w:val="28"/>
        </w:rPr>
        <w:br/>
      </w:r>
      <w:r w:rsidRPr="008B20EA">
        <w:rPr>
          <w:rFonts w:ascii="Arial Narrow" w:hAnsi="Arial Narrow"/>
          <w:sz w:val="28"/>
          <w:szCs w:val="28"/>
        </w:rPr>
        <w:br/>
        <w:t>If Not Double.TryParse(txtResearch.Text, research) OrElse</w:t>
      </w:r>
      <w:r w:rsidRPr="008B20EA">
        <w:rPr>
          <w:rFonts w:ascii="Arial Narrow" w:hAnsi="Arial Narrow"/>
          <w:sz w:val="28"/>
          <w:szCs w:val="28"/>
        </w:rPr>
        <w:br/>
        <w:t xml:space="preserve">   research &lt; 0 OrElse research &gt; 100 Then</w:t>
      </w:r>
      <w:r w:rsidRPr="008B20EA">
        <w:rPr>
          <w:rFonts w:ascii="Arial Narrow" w:hAnsi="Arial Narrow"/>
          <w:sz w:val="28"/>
          <w:szCs w:val="28"/>
        </w:rPr>
        <w:br/>
      </w:r>
      <w:r w:rsidRPr="008B20EA">
        <w:rPr>
          <w:rFonts w:ascii="Arial Narrow" w:hAnsi="Arial Narrow"/>
          <w:sz w:val="28"/>
          <w:szCs w:val="28"/>
        </w:rPr>
        <w:br/>
        <w:t xml:space="preserve">    MessageBox.Show("Research Methods marks must be a number between 0 and 100.")</w:t>
      </w:r>
      <w:r w:rsidRPr="008B20EA">
        <w:rPr>
          <w:rFonts w:ascii="Arial Narrow" w:hAnsi="Arial Narrow"/>
          <w:sz w:val="28"/>
          <w:szCs w:val="28"/>
        </w:rPr>
        <w:br/>
        <w:t xml:space="preserve">    txtResearch.F</w:t>
      </w:r>
      <w:r w:rsidRPr="008B20EA">
        <w:rPr>
          <w:rFonts w:ascii="Arial Narrow" w:hAnsi="Arial Narrow"/>
          <w:sz w:val="28"/>
          <w:szCs w:val="28"/>
        </w:rPr>
        <w:t>ocus()</w:t>
      </w:r>
      <w:r w:rsidRPr="008B20EA">
        <w:rPr>
          <w:rFonts w:ascii="Arial Narrow" w:hAnsi="Arial Narrow"/>
          <w:sz w:val="28"/>
          <w:szCs w:val="28"/>
        </w:rPr>
        <w:br/>
        <w:t xml:space="preserve">    Exit Sub</w:t>
      </w:r>
      <w:r w:rsidRPr="008B20EA">
        <w:rPr>
          <w:rFonts w:ascii="Arial Narrow" w:hAnsi="Arial Narrow"/>
          <w:sz w:val="28"/>
          <w:szCs w:val="28"/>
        </w:rPr>
        <w:br/>
        <w:t>End If</w:t>
      </w:r>
      <w:r w:rsidRPr="008B20EA">
        <w:rPr>
          <w:rFonts w:ascii="Arial Narrow" w:hAnsi="Arial Narrow"/>
          <w:sz w:val="28"/>
          <w:szCs w:val="28"/>
        </w:rPr>
        <w:br/>
      </w:r>
      <w:r w:rsidRPr="008B20EA">
        <w:rPr>
          <w:rFonts w:ascii="Arial Narrow" w:hAnsi="Arial Narrow"/>
          <w:sz w:val="28"/>
          <w:szCs w:val="28"/>
        </w:rPr>
        <w:br/>
        <w:t>If Not Double.TryParse(txtCyberLaw.Text, cyberLaw) OrElse</w:t>
      </w:r>
      <w:r w:rsidRPr="008B20EA">
        <w:rPr>
          <w:rFonts w:ascii="Arial Narrow" w:hAnsi="Arial Narrow"/>
          <w:sz w:val="28"/>
          <w:szCs w:val="28"/>
        </w:rPr>
        <w:br/>
        <w:t xml:space="preserve">   cyberLaw &lt; 0 OrElse cyberLaw &gt; 100 Then</w:t>
      </w:r>
      <w:r w:rsidRPr="008B20EA">
        <w:rPr>
          <w:rFonts w:ascii="Arial Narrow" w:hAnsi="Arial Narrow"/>
          <w:sz w:val="28"/>
          <w:szCs w:val="28"/>
        </w:rPr>
        <w:br/>
      </w:r>
      <w:r w:rsidRPr="008B20EA">
        <w:rPr>
          <w:rFonts w:ascii="Arial Narrow" w:hAnsi="Arial Narrow"/>
          <w:sz w:val="28"/>
          <w:szCs w:val="28"/>
        </w:rPr>
        <w:br/>
        <w:t xml:space="preserve">    MessageBox.Show("Cyber &amp; Computer Law marks must be a number between 0 and 100.")</w:t>
      </w:r>
      <w:r w:rsidRPr="008B20EA">
        <w:rPr>
          <w:rFonts w:ascii="Arial Narrow" w:hAnsi="Arial Narrow"/>
          <w:sz w:val="28"/>
          <w:szCs w:val="28"/>
        </w:rPr>
        <w:br/>
        <w:t xml:space="preserve">    txtCyberLaw.Focus()</w:t>
      </w:r>
      <w:r w:rsidRPr="008B20EA">
        <w:rPr>
          <w:rFonts w:ascii="Arial Narrow" w:hAnsi="Arial Narrow"/>
          <w:sz w:val="28"/>
          <w:szCs w:val="28"/>
        </w:rPr>
        <w:br/>
        <w:t xml:space="preserve">    Exit Sub</w:t>
      </w:r>
      <w:r w:rsidRPr="008B20EA">
        <w:rPr>
          <w:rFonts w:ascii="Arial Narrow" w:hAnsi="Arial Narrow"/>
          <w:sz w:val="28"/>
          <w:szCs w:val="28"/>
        </w:rPr>
        <w:br/>
        <w:t>End</w:t>
      </w:r>
      <w:r w:rsidRPr="008B20EA">
        <w:rPr>
          <w:rFonts w:ascii="Arial Narrow" w:hAnsi="Arial Narrow"/>
          <w:sz w:val="28"/>
          <w:szCs w:val="28"/>
        </w:rPr>
        <w:t xml:space="preserve"> If</w:t>
      </w:r>
    </w:p>
    <w:p w:rsidR="00952E6A" w:rsidRPr="008B20EA" w:rsidRDefault="000D3650" w:rsidP="008B20EA">
      <w:pPr>
        <w:rPr>
          <w:rFonts w:ascii="Arial Narrow" w:hAnsi="Arial Narrow"/>
          <w:sz w:val="28"/>
          <w:szCs w:val="28"/>
        </w:rPr>
      </w:pPr>
      <w:r w:rsidRPr="008B20EA">
        <w:rPr>
          <w:rFonts w:ascii="Arial Narrow" w:hAnsi="Arial Narrow"/>
          <w:sz w:val="28"/>
          <w:szCs w:val="28"/>
        </w:rPr>
        <w:t>TryParse checks whether the input is a valid number. The additional range checks ensure that marks are between 0 and 100.</w:t>
      </w:r>
    </w:p>
    <w:p w:rsidR="00952E6A" w:rsidRPr="007C22B0" w:rsidRDefault="007C22B0" w:rsidP="008B20EA">
      <w:pPr>
        <w:rPr>
          <w:rFonts w:ascii="Arial Narrow" w:hAnsi="Arial Narrow"/>
          <w:b/>
          <w:sz w:val="32"/>
          <w:szCs w:val="32"/>
        </w:rPr>
      </w:pPr>
      <w:r w:rsidRPr="007C22B0">
        <w:rPr>
          <w:rFonts w:ascii="Arial Narrow" w:hAnsi="Arial Narrow"/>
          <w:b/>
          <w:sz w:val="32"/>
          <w:szCs w:val="32"/>
        </w:rPr>
        <w:t>Part B</w:t>
      </w:r>
    </w:p>
    <w:p w:rsidR="00952E6A" w:rsidRPr="008B20EA" w:rsidRDefault="000D3650" w:rsidP="008B20EA">
      <w:pPr>
        <w:rPr>
          <w:rFonts w:ascii="Arial Narrow" w:hAnsi="Arial Narrow"/>
          <w:sz w:val="28"/>
          <w:szCs w:val="28"/>
        </w:rPr>
      </w:pPr>
      <w:r w:rsidRPr="008B20EA">
        <w:rPr>
          <w:rFonts w:ascii="Arial Narrow" w:hAnsi="Arial Narrow"/>
          <w:sz w:val="28"/>
          <w:szCs w:val="28"/>
        </w:rPr>
        <w:t>Dim total As Double</w:t>
      </w:r>
      <w:r w:rsidRPr="008B20EA">
        <w:rPr>
          <w:rFonts w:ascii="Arial Narrow" w:hAnsi="Arial Narrow"/>
          <w:sz w:val="28"/>
          <w:szCs w:val="28"/>
        </w:rPr>
        <w:br/>
        <w:t>Dim average As Double</w:t>
      </w:r>
      <w:r w:rsidRPr="008B20EA">
        <w:rPr>
          <w:rFonts w:ascii="Arial Narrow" w:hAnsi="Arial Narrow"/>
          <w:sz w:val="28"/>
          <w:szCs w:val="28"/>
        </w:rPr>
        <w:br/>
        <w:t>Dim overallGrade As String</w:t>
      </w:r>
      <w:r w:rsidRPr="008B20EA">
        <w:rPr>
          <w:rFonts w:ascii="Arial Narrow" w:hAnsi="Arial Narrow"/>
          <w:sz w:val="28"/>
          <w:szCs w:val="28"/>
        </w:rPr>
        <w:br/>
        <w:t xml:space="preserve">Dim status As </w:t>
      </w:r>
      <w:r w:rsidRPr="008B20EA">
        <w:rPr>
          <w:rFonts w:ascii="Arial Narrow" w:hAnsi="Arial Narrow"/>
          <w:sz w:val="28"/>
          <w:szCs w:val="28"/>
        </w:rPr>
        <w:t>String</w:t>
      </w:r>
      <w:r w:rsidRPr="008B20EA">
        <w:rPr>
          <w:rFonts w:ascii="Arial Narrow" w:hAnsi="Arial Narrow"/>
          <w:sz w:val="28"/>
          <w:szCs w:val="28"/>
        </w:rPr>
        <w:br/>
      </w:r>
      <w:r w:rsidRPr="008B20EA">
        <w:rPr>
          <w:rFonts w:ascii="Arial Narrow" w:hAnsi="Arial Narrow"/>
          <w:sz w:val="28"/>
          <w:szCs w:val="28"/>
        </w:rPr>
        <w:br/>
      </w:r>
      <w:r w:rsidRPr="008B20EA">
        <w:rPr>
          <w:rFonts w:ascii="Arial Narrow" w:hAnsi="Arial Narrow"/>
          <w:sz w:val="28"/>
          <w:szCs w:val="28"/>
        </w:rPr>
        <w:lastRenderedPageBreak/>
        <w:t>total = ict + visualBasic + research + cyberLaw</w:t>
      </w:r>
      <w:r w:rsidRPr="008B20EA">
        <w:rPr>
          <w:rFonts w:ascii="Arial Narrow" w:hAnsi="Arial Narrow"/>
          <w:sz w:val="28"/>
          <w:szCs w:val="28"/>
        </w:rPr>
        <w:br/>
        <w:t>average = total / 4</w:t>
      </w:r>
    </w:p>
    <w:p w:rsidR="00952E6A" w:rsidRPr="008B20EA" w:rsidRDefault="000D3650" w:rsidP="008B20EA">
      <w:pPr>
        <w:rPr>
          <w:rFonts w:ascii="Arial Narrow" w:hAnsi="Arial Narrow"/>
          <w:sz w:val="28"/>
          <w:szCs w:val="28"/>
        </w:rPr>
      </w:pPr>
      <w:r w:rsidRPr="008B20EA">
        <w:rPr>
          <w:rFonts w:ascii="Arial Narrow" w:hAnsi="Arial Narrow"/>
          <w:sz w:val="28"/>
          <w:szCs w:val="28"/>
        </w:rPr>
        <w:t>Grade Function</w:t>
      </w:r>
    </w:p>
    <w:p w:rsidR="00952E6A" w:rsidRPr="008B20EA" w:rsidRDefault="000D3650" w:rsidP="008B20EA">
      <w:pPr>
        <w:rPr>
          <w:rFonts w:ascii="Arial Narrow" w:hAnsi="Arial Narrow"/>
          <w:sz w:val="28"/>
          <w:szCs w:val="28"/>
        </w:rPr>
      </w:pPr>
      <w:r w:rsidRPr="008B20EA">
        <w:rPr>
          <w:rFonts w:ascii="Arial Narrow" w:hAnsi="Arial Narrow"/>
          <w:sz w:val="28"/>
          <w:szCs w:val="28"/>
        </w:rPr>
        <w:t>Private Function GetGrade(mark As Double) As String</w:t>
      </w:r>
      <w:r w:rsidRPr="008B20EA">
        <w:rPr>
          <w:rFonts w:ascii="Arial Narrow" w:hAnsi="Arial Narrow"/>
          <w:sz w:val="28"/>
          <w:szCs w:val="28"/>
        </w:rPr>
        <w:br/>
      </w:r>
      <w:r w:rsidRPr="008B20EA">
        <w:rPr>
          <w:rFonts w:ascii="Arial Narrow" w:hAnsi="Arial Narrow"/>
          <w:sz w:val="28"/>
          <w:szCs w:val="28"/>
        </w:rPr>
        <w:br/>
        <w:t xml:space="preserve">    If mark &gt;= 90 Then</w:t>
      </w:r>
      <w:r w:rsidRPr="008B20EA">
        <w:rPr>
          <w:rFonts w:ascii="Arial Narrow" w:hAnsi="Arial Narrow"/>
          <w:sz w:val="28"/>
          <w:szCs w:val="28"/>
        </w:rPr>
        <w:br/>
        <w:t xml:space="preserve">        Return "A"</w:t>
      </w:r>
      <w:r w:rsidRPr="008B20EA">
        <w:rPr>
          <w:rFonts w:ascii="Arial Narrow" w:hAnsi="Arial Narrow"/>
          <w:sz w:val="28"/>
          <w:szCs w:val="28"/>
        </w:rPr>
        <w:br/>
      </w:r>
      <w:r w:rsidRPr="008B20EA">
        <w:rPr>
          <w:rFonts w:ascii="Arial Narrow" w:hAnsi="Arial Narrow"/>
          <w:sz w:val="28"/>
          <w:szCs w:val="28"/>
        </w:rPr>
        <w:br/>
        <w:t xml:space="preserve">    ElseIf mark &gt;= 80 Then</w:t>
      </w:r>
      <w:r w:rsidRPr="008B20EA">
        <w:rPr>
          <w:rFonts w:ascii="Arial Narrow" w:hAnsi="Arial Narrow"/>
          <w:sz w:val="28"/>
          <w:szCs w:val="28"/>
        </w:rPr>
        <w:br/>
        <w:t xml:space="preserve">        Return "B"</w:t>
      </w:r>
      <w:r w:rsidRPr="008B20EA">
        <w:rPr>
          <w:rFonts w:ascii="Arial Narrow" w:hAnsi="Arial Narrow"/>
          <w:sz w:val="28"/>
          <w:szCs w:val="28"/>
        </w:rPr>
        <w:br/>
      </w:r>
      <w:r w:rsidRPr="008B20EA">
        <w:rPr>
          <w:rFonts w:ascii="Arial Narrow" w:hAnsi="Arial Narrow"/>
          <w:sz w:val="28"/>
          <w:szCs w:val="28"/>
        </w:rPr>
        <w:br/>
        <w:t xml:space="preserve">    ElseIf mark &gt;= 70 </w:t>
      </w:r>
      <w:r w:rsidRPr="008B20EA">
        <w:rPr>
          <w:rFonts w:ascii="Arial Narrow" w:hAnsi="Arial Narrow"/>
          <w:sz w:val="28"/>
          <w:szCs w:val="28"/>
        </w:rPr>
        <w:t>Then</w:t>
      </w:r>
      <w:r w:rsidRPr="008B20EA">
        <w:rPr>
          <w:rFonts w:ascii="Arial Narrow" w:hAnsi="Arial Narrow"/>
          <w:sz w:val="28"/>
          <w:szCs w:val="28"/>
        </w:rPr>
        <w:br/>
        <w:t xml:space="preserve">        Return "C"</w:t>
      </w:r>
      <w:r w:rsidRPr="008B20EA">
        <w:rPr>
          <w:rFonts w:ascii="Arial Narrow" w:hAnsi="Arial Narrow"/>
          <w:sz w:val="28"/>
          <w:szCs w:val="28"/>
        </w:rPr>
        <w:br/>
      </w:r>
      <w:r w:rsidRPr="008B20EA">
        <w:rPr>
          <w:rFonts w:ascii="Arial Narrow" w:hAnsi="Arial Narrow"/>
          <w:sz w:val="28"/>
          <w:szCs w:val="28"/>
        </w:rPr>
        <w:br/>
        <w:t xml:space="preserve">    ElseIf mark &gt;= 60 Then</w:t>
      </w:r>
      <w:r w:rsidRPr="008B20EA">
        <w:rPr>
          <w:rFonts w:ascii="Arial Narrow" w:hAnsi="Arial Narrow"/>
          <w:sz w:val="28"/>
          <w:szCs w:val="28"/>
        </w:rPr>
        <w:br/>
        <w:t xml:space="preserve">        Return "D"</w:t>
      </w:r>
      <w:r w:rsidRPr="008B20EA">
        <w:rPr>
          <w:rFonts w:ascii="Arial Narrow" w:hAnsi="Arial Narrow"/>
          <w:sz w:val="28"/>
          <w:szCs w:val="28"/>
        </w:rPr>
        <w:br/>
      </w:r>
      <w:r w:rsidRPr="008B20EA">
        <w:rPr>
          <w:rFonts w:ascii="Arial Narrow" w:hAnsi="Arial Narrow"/>
          <w:sz w:val="28"/>
          <w:szCs w:val="28"/>
        </w:rPr>
        <w:br/>
        <w:t xml:space="preserve">    Else</w:t>
      </w:r>
      <w:r w:rsidRPr="008B20EA">
        <w:rPr>
          <w:rFonts w:ascii="Arial Narrow" w:hAnsi="Arial Narrow"/>
          <w:sz w:val="28"/>
          <w:szCs w:val="28"/>
        </w:rPr>
        <w:br/>
        <w:t xml:space="preserve">        Return "F"</w:t>
      </w:r>
      <w:r w:rsidRPr="008B20EA">
        <w:rPr>
          <w:rFonts w:ascii="Arial Narrow" w:hAnsi="Arial Narrow"/>
          <w:sz w:val="28"/>
          <w:szCs w:val="28"/>
        </w:rPr>
        <w:br/>
      </w:r>
      <w:r w:rsidRPr="008B20EA">
        <w:rPr>
          <w:rFonts w:ascii="Arial Narrow" w:hAnsi="Arial Narrow"/>
          <w:sz w:val="28"/>
          <w:szCs w:val="28"/>
        </w:rPr>
        <w:br/>
        <w:t xml:space="preserve">    End If</w:t>
      </w:r>
      <w:r w:rsidRPr="008B20EA">
        <w:rPr>
          <w:rFonts w:ascii="Arial Narrow" w:hAnsi="Arial Narrow"/>
          <w:sz w:val="28"/>
          <w:szCs w:val="28"/>
        </w:rPr>
        <w:br/>
      </w:r>
      <w:r w:rsidRPr="008B20EA">
        <w:rPr>
          <w:rFonts w:ascii="Arial Narrow" w:hAnsi="Arial Narrow"/>
          <w:sz w:val="28"/>
          <w:szCs w:val="28"/>
        </w:rPr>
        <w:br/>
        <w:t>End Function</w:t>
      </w:r>
    </w:p>
    <w:p w:rsidR="00952E6A" w:rsidRPr="008B20EA" w:rsidRDefault="000D3650" w:rsidP="008B20EA">
      <w:pPr>
        <w:rPr>
          <w:rFonts w:ascii="Arial Narrow" w:hAnsi="Arial Narrow"/>
          <w:sz w:val="28"/>
          <w:szCs w:val="28"/>
        </w:rPr>
      </w:pPr>
      <w:r w:rsidRPr="008B20EA">
        <w:rPr>
          <w:rFonts w:ascii="Arial Narrow" w:hAnsi="Arial Narrow"/>
          <w:sz w:val="28"/>
          <w:szCs w:val="28"/>
        </w:rPr>
        <w:t>Dim ictGrade As String</w:t>
      </w:r>
      <w:r w:rsidRPr="008B20EA">
        <w:rPr>
          <w:rFonts w:ascii="Arial Narrow" w:hAnsi="Arial Narrow"/>
          <w:sz w:val="28"/>
          <w:szCs w:val="28"/>
        </w:rPr>
        <w:br/>
        <w:t>Dim vbGrade As String</w:t>
      </w:r>
      <w:r w:rsidRPr="008B20EA">
        <w:rPr>
          <w:rFonts w:ascii="Arial Narrow" w:hAnsi="Arial Narrow"/>
          <w:sz w:val="28"/>
          <w:szCs w:val="28"/>
        </w:rPr>
        <w:br/>
        <w:t>Dim researchGrade As String</w:t>
      </w:r>
      <w:r w:rsidRPr="008B20EA">
        <w:rPr>
          <w:rFonts w:ascii="Arial Narrow" w:hAnsi="Arial Narrow"/>
          <w:sz w:val="28"/>
          <w:szCs w:val="28"/>
        </w:rPr>
        <w:br/>
        <w:t>Dim cyberGrade As String</w:t>
      </w:r>
      <w:r w:rsidRPr="008B20EA">
        <w:rPr>
          <w:rFonts w:ascii="Arial Narrow" w:hAnsi="Arial Narrow"/>
          <w:sz w:val="28"/>
          <w:szCs w:val="28"/>
        </w:rPr>
        <w:br/>
      </w:r>
      <w:r w:rsidRPr="008B20EA">
        <w:rPr>
          <w:rFonts w:ascii="Arial Narrow" w:hAnsi="Arial Narrow"/>
          <w:sz w:val="28"/>
          <w:szCs w:val="28"/>
        </w:rPr>
        <w:br/>
        <w:t>ictGrade = GetGrade(ict)</w:t>
      </w:r>
      <w:r w:rsidRPr="008B20EA">
        <w:rPr>
          <w:rFonts w:ascii="Arial Narrow" w:hAnsi="Arial Narrow"/>
          <w:sz w:val="28"/>
          <w:szCs w:val="28"/>
        </w:rPr>
        <w:br/>
        <w:t>vbGrad</w:t>
      </w:r>
      <w:r w:rsidRPr="008B20EA">
        <w:rPr>
          <w:rFonts w:ascii="Arial Narrow" w:hAnsi="Arial Narrow"/>
          <w:sz w:val="28"/>
          <w:szCs w:val="28"/>
        </w:rPr>
        <w:t>e = GetGrade(visualBasic)</w:t>
      </w:r>
      <w:r w:rsidRPr="008B20EA">
        <w:rPr>
          <w:rFonts w:ascii="Arial Narrow" w:hAnsi="Arial Narrow"/>
          <w:sz w:val="28"/>
          <w:szCs w:val="28"/>
        </w:rPr>
        <w:br/>
        <w:t>researchGrade = GetGrade(research)</w:t>
      </w:r>
      <w:r w:rsidRPr="008B20EA">
        <w:rPr>
          <w:rFonts w:ascii="Arial Narrow" w:hAnsi="Arial Narrow"/>
          <w:sz w:val="28"/>
          <w:szCs w:val="28"/>
        </w:rPr>
        <w:br/>
        <w:t>cyberGrade = GetGrade(cyberLaw)</w:t>
      </w:r>
      <w:r w:rsidRPr="008B20EA">
        <w:rPr>
          <w:rFonts w:ascii="Arial Narrow" w:hAnsi="Arial Narrow"/>
          <w:sz w:val="28"/>
          <w:szCs w:val="28"/>
        </w:rPr>
        <w:br/>
      </w:r>
      <w:r w:rsidRPr="008B20EA">
        <w:rPr>
          <w:rFonts w:ascii="Arial Narrow" w:hAnsi="Arial Narrow"/>
          <w:sz w:val="28"/>
          <w:szCs w:val="28"/>
        </w:rPr>
        <w:br/>
        <w:t>overallGrade = GetGrade(average)</w:t>
      </w:r>
    </w:p>
    <w:p w:rsidR="00952E6A" w:rsidRPr="008B20EA" w:rsidRDefault="000D3650" w:rsidP="008B20EA">
      <w:pPr>
        <w:rPr>
          <w:rFonts w:ascii="Arial Narrow" w:hAnsi="Arial Narrow"/>
          <w:sz w:val="28"/>
          <w:szCs w:val="28"/>
        </w:rPr>
      </w:pPr>
      <w:r w:rsidRPr="008B20EA">
        <w:rPr>
          <w:rFonts w:ascii="Arial Narrow" w:hAnsi="Arial Narrow"/>
          <w:sz w:val="28"/>
          <w:szCs w:val="28"/>
        </w:rPr>
        <w:lastRenderedPageBreak/>
        <w:t>If average &gt;= 60 Then</w:t>
      </w:r>
      <w:r w:rsidRPr="008B20EA">
        <w:rPr>
          <w:rFonts w:ascii="Arial Narrow" w:hAnsi="Arial Narrow"/>
          <w:sz w:val="28"/>
          <w:szCs w:val="28"/>
        </w:rPr>
        <w:br/>
        <w:t xml:space="preserve">    status = "PASS"</w:t>
      </w:r>
      <w:r w:rsidRPr="008B20EA">
        <w:rPr>
          <w:rFonts w:ascii="Arial Narrow" w:hAnsi="Arial Narrow"/>
          <w:sz w:val="28"/>
          <w:szCs w:val="28"/>
        </w:rPr>
        <w:br/>
        <w:t>Else</w:t>
      </w:r>
      <w:r w:rsidRPr="008B20EA">
        <w:rPr>
          <w:rFonts w:ascii="Arial Narrow" w:hAnsi="Arial Narrow"/>
          <w:sz w:val="28"/>
          <w:szCs w:val="28"/>
        </w:rPr>
        <w:br/>
        <w:t xml:space="preserve">    status = "FAIL"</w:t>
      </w:r>
      <w:r w:rsidRPr="008B20EA">
        <w:rPr>
          <w:rFonts w:ascii="Arial Narrow" w:hAnsi="Arial Narrow"/>
          <w:sz w:val="28"/>
          <w:szCs w:val="28"/>
        </w:rPr>
        <w:br/>
        <w:t>End If</w:t>
      </w:r>
    </w:p>
    <w:p w:rsidR="00952E6A" w:rsidRPr="00E52FD2" w:rsidRDefault="000D3650" w:rsidP="008B20EA">
      <w:pPr>
        <w:rPr>
          <w:rFonts w:ascii="Arial Narrow" w:hAnsi="Arial Narrow"/>
          <w:b/>
          <w:sz w:val="32"/>
          <w:szCs w:val="32"/>
        </w:rPr>
      </w:pPr>
      <w:r w:rsidRPr="00E52FD2">
        <w:rPr>
          <w:rFonts w:ascii="Arial Narrow" w:hAnsi="Arial Narrow"/>
          <w:b/>
          <w:sz w:val="32"/>
          <w:szCs w:val="32"/>
        </w:rPr>
        <w:t xml:space="preserve">Part C </w:t>
      </w:r>
    </w:p>
    <w:p w:rsidR="00952E6A" w:rsidRPr="008B20EA" w:rsidRDefault="000D3650" w:rsidP="008B20EA">
      <w:pPr>
        <w:rPr>
          <w:rFonts w:ascii="Arial Narrow" w:hAnsi="Arial Narrow"/>
          <w:sz w:val="28"/>
          <w:szCs w:val="28"/>
        </w:rPr>
      </w:pPr>
      <w:r w:rsidRPr="008B20EA">
        <w:rPr>
          <w:rFonts w:ascii="Arial Narrow" w:hAnsi="Arial Narrow"/>
          <w:sz w:val="28"/>
          <w:szCs w:val="28"/>
        </w:rPr>
        <w:t xml:space="preserve">txtResult.Text </w:t>
      </w:r>
      <w:r w:rsidRPr="008B20EA">
        <w:rPr>
          <w:rFonts w:ascii="Arial Narrow" w:hAnsi="Arial Narrow"/>
          <w:sz w:val="28"/>
          <w:szCs w:val="28"/>
        </w:rPr>
        <w:t>=</w:t>
      </w:r>
      <w:r w:rsidRPr="008B20EA">
        <w:rPr>
          <w:rFonts w:ascii="Arial Narrow" w:hAnsi="Arial Narrow"/>
          <w:sz w:val="28"/>
          <w:szCs w:val="28"/>
        </w:rPr>
        <w:br/>
        <w:t xml:space="preserve">    "STUDENT PERFORMANCE REPORT" &amp; vbCrLf &amp;</w:t>
      </w:r>
      <w:r w:rsidRPr="008B20EA">
        <w:rPr>
          <w:rFonts w:ascii="Arial Narrow" w:hAnsi="Arial Narrow"/>
          <w:sz w:val="28"/>
          <w:szCs w:val="28"/>
        </w:rPr>
        <w:br/>
        <w:t xml:space="preserve">    "============================" &amp; vbCrLf &amp;</w:t>
      </w:r>
      <w:r w:rsidRPr="008B20EA">
        <w:rPr>
          <w:rFonts w:ascii="Arial Narrow" w:hAnsi="Arial Narrow"/>
          <w:sz w:val="28"/>
          <w:szCs w:val="28"/>
        </w:rPr>
        <w:br/>
        <w:t xml:space="preserve">    "Student Name: " &amp; txtStudentName.Text &amp; vbCrLf &amp; vbCrLf &amp;</w:t>
      </w:r>
      <w:r w:rsidRPr="008B20EA">
        <w:rPr>
          <w:rFonts w:ascii="Arial Narrow" w:hAnsi="Arial Narrow"/>
          <w:sz w:val="28"/>
          <w:szCs w:val="28"/>
        </w:rPr>
        <w:br/>
        <w:t xml:space="preserve">    "ICT: " &amp; ict &amp; " - Grade: " &amp; ictGrade &amp; vbCrLf &amp;</w:t>
      </w:r>
      <w:r w:rsidRPr="008B20EA">
        <w:rPr>
          <w:rFonts w:ascii="Arial Narrow" w:hAnsi="Arial Narrow"/>
          <w:sz w:val="28"/>
          <w:szCs w:val="28"/>
        </w:rPr>
        <w:br/>
        <w:t xml:space="preserve">    "Visual Basic: " &amp; visualBasic &amp; " - Grade</w:t>
      </w:r>
      <w:r w:rsidRPr="008B20EA">
        <w:rPr>
          <w:rFonts w:ascii="Arial Narrow" w:hAnsi="Arial Narrow"/>
          <w:sz w:val="28"/>
          <w:szCs w:val="28"/>
        </w:rPr>
        <w:t>: " &amp; vbGrade &amp; vbCrLf &amp;</w:t>
      </w:r>
      <w:r w:rsidRPr="008B20EA">
        <w:rPr>
          <w:rFonts w:ascii="Arial Narrow" w:hAnsi="Arial Narrow"/>
          <w:sz w:val="28"/>
          <w:szCs w:val="28"/>
        </w:rPr>
        <w:br/>
        <w:t xml:space="preserve">    "Research Methods: " &amp; research &amp; " - Grade: " &amp; researchGrade &amp; vbCrLf &amp;</w:t>
      </w:r>
      <w:r w:rsidRPr="008B20EA">
        <w:rPr>
          <w:rFonts w:ascii="Arial Narrow" w:hAnsi="Arial Narrow"/>
          <w:sz w:val="28"/>
          <w:szCs w:val="28"/>
        </w:rPr>
        <w:br/>
        <w:t xml:space="preserve">    "Cyber &amp; Computer Law: " &amp; cyberLaw &amp; " - Grade: " &amp; cyberGrade &amp; vbCrLf &amp; vbCrLf &amp;</w:t>
      </w:r>
      <w:r w:rsidRPr="008B20EA">
        <w:rPr>
          <w:rFonts w:ascii="Arial Narrow" w:hAnsi="Arial Narrow"/>
          <w:sz w:val="28"/>
          <w:szCs w:val="28"/>
        </w:rPr>
        <w:br/>
        <w:t xml:space="preserve">    "Total Marks: " &amp; total.ToString("0.00") &amp; vbCrLf &amp;</w:t>
      </w:r>
      <w:r w:rsidRPr="008B20EA">
        <w:rPr>
          <w:rFonts w:ascii="Arial Narrow" w:hAnsi="Arial Narrow"/>
          <w:sz w:val="28"/>
          <w:szCs w:val="28"/>
        </w:rPr>
        <w:br/>
        <w:t xml:space="preserve">    "Aver</w:t>
      </w:r>
      <w:r w:rsidRPr="008B20EA">
        <w:rPr>
          <w:rFonts w:ascii="Arial Narrow" w:hAnsi="Arial Narrow"/>
          <w:sz w:val="28"/>
          <w:szCs w:val="28"/>
        </w:rPr>
        <w:t>age: " &amp; average.ToString("0.00") &amp; "%" &amp; vbCrLf &amp;</w:t>
      </w:r>
      <w:r w:rsidRPr="008B20EA">
        <w:rPr>
          <w:rFonts w:ascii="Arial Narrow" w:hAnsi="Arial Narrow"/>
          <w:sz w:val="28"/>
          <w:szCs w:val="28"/>
        </w:rPr>
        <w:br/>
        <w:t xml:space="preserve">    "Overall Grade: " &amp; overallGrade &amp; vbCrLf &amp;</w:t>
      </w:r>
      <w:r w:rsidRPr="008B20EA">
        <w:rPr>
          <w:rFonts w:ascii="Arial Narrow" w:hAnsi="Arial Narrow"/>
          <w:sz w:val="28"/>
          <w:szCs w:val="28"/>
        </w:rPr>
        <w:br/>
        <w:t xml:space="preserve">    "Status: " &amp; status</w:t>
      </w:r>
    </w:p>
    <w:p w:rsidR="00952E6A" w:rsidRPr="008B20EA" w:rsidRDefault="000D3650" w:rsidP="008B20EA">
      <w:pPr>
        <w:rPr>
          <w:rFonts w:ascii="Arial Narrow" w:hAnsi="Arial Narrow"/>
          <w:sz w:val="28"/>
          <w:szCs w:val="28"/>
        </w:rPr>
      </w:pPr>
      <w:r w:rsidRPr="008B20EA">
        <w:rPr>
          <w:rFonts w:ascii="Arial Narrow" w:hAnsi="Arial Narrow"/>
          <w:sz w:val="28"/>
          <w:szCs w:val="28"/>
        </w:rPr>
        <w:t>Clear Button</w:t>
      </w:r>
    </w:p>
    <w:p w:rsidR="00952E6A" w:rsidRPr="008B20EA" w:rsidRDefault="000D3650" w:rsidP="008B20EA">
      <w:pPr>
        <w:rPr>
          <w:rFonts w:ascii="Arial Narrow" w:hAnsi="Arial Narrow"/>
          <w:sz w:val="28"/>
          <w:szCs w:val="28"/>
        </w:rPr>
      </w:pPr>
      <w:r w:rsidRPr="008B20EA">
        <w:rPr>
          <w:rFonts w:ascii="Arial Narrow" w:hAnsi="Arial Narrow"/>
          <w:sz w:val="28"/>
          <w:szCs w:val="28"/>
        </w:rPr>
        <w:t>Private Sub btnClear_Click(sender As Object, e As EventArgs) Handles btnClear.Click</w:t>
      </w:r>
      <w:r w:rsidRPr="008B20EA">
        <w:rPr>
          <w:rFonts w:ascii="Arial Narrow" w:hAnsi="Arial Narrow"/>
          <w:sz w:val="28"/>
          <w:szCs w:val="28"/>
        </w:rPr>
        <w:br/>
      </w:r>
      <w:r w:rsidRPr="008B20EA">
        <w:rPr>
          <w:rFonts w:ascii="Arial Narrow" w:hAnsi="Arial Narrow"/>
          <w:sz w:val="28"/>
          <w:szCs w:val="28"/>
        </w:rPr>
        <w:br/>
        <w:t xml:space="preserve">    txtStudentName.Clear()</w:t>
      </w:r>
      <w:r w:rsidRPr="008B20EA">
        <w:rPr>
          <w:rFonts w:ascii="Arial Narrow" w:hAnsi="Arial Narrow"/>
          <w:sz w:val="28"/>
          <w:szCs w:val="28"/>
        </w:rPr>
        <w:br/>
        <w:t xml:space="preserve">    txtI</w:t>
      </w:r>
      <w:r w:rsidRPr="008B20EA">
        <w:rPr>
          <w:rFonts w:ascii="Arial Narrow" w:hAnsi="Arial Narrow"/>
          <w:sz w:val="28"/>
          <w:szCs w:val="28"/>
        </w:rPr>
        <w:t>CT.Clear()</w:t>
      </w:r>
      <w:r w:rsidRPr="008B20EA">
        <w:rPr>
          <w:rFonts w:ascii="Arial Narrow" w:hAnsi="Arial Narrow"/>
          <w:sz w:val="28"/>
          <w:szCs w:val="28"/>
        </w:rPr>
        <w:br/>
        <w:t xml:space="preserve">    txtVisualBasic.Clear()</w:t>
      </w:r>
      <w:r w:rsidRPr="008B20EA">
        <w:rPr>
          <w:rFonts w:ascii="Arial Narrow" w:hAnsi="Arial Narrow"/>
          <w:sz w:val="28"/>
          <w:szCs w:val="28"/>
        </w:rPr>
        <w:br/>
        <w:t xml:space="preserve">    txtResearch.Clear()</w:t>
      </w:r>
      <w:r w:rsidRPr="008B20EA">
        <w:rPr>
          <w:rFonts w:ascii="Arial Narrow" w:hAnsi="Arial Narrow"/>
          <w:sz w:val="28"/>
          <w:szCs w:val="28"/>
        </w:rPr>
        <w:br/>
        <w:t xml:space="preserve">    txtCyberLaw.Clear()</w:t>
      </w:r>
      <w:r w:rsidRPr="008B20EA">
        <w:rPr>
          <w:rFonts w:ascii="Arial Narrow" w:hAnsi="Arial Narrow"/>
          <w:sz w:val="28"/>
          <w:szCs w:val="28"/>
        </w:rPr>
        <w:br/>
        <w:t xml:space="preserve">    txtResult.Clear()</w:t>
      </w:r>
      <w:r w:rsidRPr="008B20EA">
        <w:rPr>
          <w:rFonts w:ascii="Arial Narrow" w:hAnsi="Arial Narrow"/>
          <w:sz w:val="28"/>
          <w:szCs w:val="28"/>
        </w:rPr>
        <w:br/>
      </w:r>
      <w:r w:rsidRPr="008B20EA">
        <w:rPr>
          <w:rFonts w:ascii="Arial Narrow" w:hAnsi="Arial Narrow"/>
          <w:sz w:val="28"/>
          <w:szCs w:val="28"/>
        </w:rPr>
        <w:br/>
        <w:t xml:space="preserve">    txtStudentName.Focus()</w:t>
      </w:r>
      <w:r w:rsidRPr="008B20EA">
        <w:rPr>
          <w:rFonts w:ascii="Arial Narrow" w:hAnsi="Arial Narrow"/>
          <w:sz w:val="28"/>
          <w:szCs w:val="28"/>
        </w:rPr>
        <w:br/>
      </w:r>
      <w:r w:rsidRPr="008B20EA">
        <w:rPr>
          <w:rFonts w:ascii="Arial Narrow" w:hAnsi="Arial Narrow"/>
          <w:sz w:val="28"/>
          <w:szCs w:val="28"/>
        </w:rPr>
        <w:br/>
        <w:t>End Sub</w:t>
      </w:r>
    </w:p>
    <w:p w:rsidR="00952E6A" w:rsidRPr="008B20EA" w:rsidRDefault="000D3650" w:rsidP="008B20EA">
      <w:pPr>
        <w:rPr>
          <w:rFonts w:ascii="Arial Narrow" w:hAnsi="Arial Narrow"/>
          <w:sz w:val="28"/>
          <w:szCs w:val="28"/>
        </w:rPr>
      </w:pPr>
      <w:r w:rsidRPr="008B20EA">
        <w:rPr>
          <w:rFonts w:ascii="Arial Narrow" w:hAnsi="Arial Narrow"/>
          <w:sz w:val="28"/>
          <w:szCs w:val="28"/>
        </w:rPr>
        <w:t>Save Results to a Text File</w:t>
      </w:r>
    </w:p>
    <w:p w:rsidR="00952E6A" w:rsidRPr="008B20EA" w:rsidRDefault="000D3650" w:rsidP="008B20EA">
      <w:pPr>
        <w:rPr>
          <w:rFonts w:ascii="Arial Narrow" w:hAnsi="Arial Narrow"/>
          <w:sz w:val="28"/>
          <w:szCs w:val="28"/>
        </w:rPr>
      </w:pPr>
      <w:r w:rsidRPr="008B20EA">
        <w:rPr>
          <w:rFonts w:ascii="Arial Narrow" w:hAnsi="Arial Narrow"/>
          <w:sz w:val="28"/>
          <w:szCs w:val="28"/>
        </w:rPr>
        <w:t>Imports System.IO</w:t>
      </w:r>
    </w:p>
    <w:p w:rsidR="00952E6A" w:rsidRPr="008B20EA" w:rsidRDefault="000D3650" w:rsidP="008B20EA">
      <w:pPr>
        <w:rPr>
          <w:rFonts w:ascii="Arial Narrow" w:hAnsi="Arial Narrow"/>
          <w:sz w:val="28"/>
          <w:szCs w:val="28"/>
        </w:rPr>
      </w:pPr>
      <w:r w:rsidRPr="008B20EA">
        <w:rPr>
          <w:rFonts w:ascii="Arial Narrow" w:hAnsi="Arial Narrow"/>
          <w:sz w:val="28"/>
          <w:szCs w:val="28"/>
        </w:rPr>
        <w:lastRenderedPageBreak/>
        <w:t>Private Sub btnSave_Click(sender As Object, e As EventArgs) Handl</w:t>
      </w:r>
      <w:r w:rsidRPr="008B20EA">
        <w:rPr>
          <w:rFonts w:ascii="Arial Narrow" w:hAnsi="Arial Narrow"/>
          <w:sz w:val="28"/>
          <w:szCs w:val="28"/>
        </w:rPr>
        <w:t>es btnSave.Click</w:t>
      </w:r>
      <w:r w:rsidRPr="008B20EA">
        <w:rPr>
          <w:rFonts w:ascii="Arial Narrow" w:hAnsi="Arial Narrow"/>
          <w:sz w:val="28"/>
          <w:szCs w:val="28"/>
        </w:rPr>
        <w:br/>
      </w:r>
      <w:r w:rsidRPr="008B20EA">
        <w:rPr>
          <w:rFonts w:ascii="Arial Narrow" w:hAnsi="Arial Narrow"/>
          <w:sz w:val="28"/>
          <w:szCs w:val="28"/>
        </w:rPr>
        <w:br/>
        <w:t xml:space="preserve">    If txtResult.Text = "" Then</w:t>
      </w:r>
      <w:r w:rsidRPr="008B20EA">
        <w:rPr>
          <w:rFonts w:ascii="Arial Narrow" w:hAnsi="Arial Narrow"/>
          <w:sz w:val="28"/>
          <w:szCs w:val="28"/>
        </w:rPr>
        <w:br/>
        <w:t xml:space="preserve">        MessageBox.Show("Please calculate the student's results first.")</w:t>
      </w:r>
      <w:r w:rsidRPr="008B20EA">
        <w:rPr>
          <w:rFonts w:ascii="Arial Narrow" w:hAnsi="Arial Narrow"/>
          <w:sz w:val="28"/>
          <w:szCs w:val="28"/>
        </w:rPr>
        <w:br/>
        <w:t xml:space="preserve">        Exit Sub</w:t>
      </w:r>
      <w:r w:rsidRPr="008B20EA">
        <w:rPr>
          <w:rFonts w:ascii="Arial Narrow" w:hAnsi="Arial Narrow"/>
          <w:sz w:val="28"/>
          <w:szCs w:val="28"/>
        </w:rPr>
        <w:br/>
        <w:t xml:space="preserve">    End If</w:t>
      </w:r>
      <w:r w:rsidRPr="008B20EA">
        <w:rPr>
          <w:rFonts w:ascii="Arial Narrow" w:hAnsi="Arial Narrow"/>
          <w:sz w:val="28"/>
          <w:szCs w:val="28"/>
        </w:rPr>
        <w:br/>
      </w:r>
      <w:r w:rsidRPr="008B20EA">
        <w:rPr>
          <w:rFonts w:ascii="Arial Narrow" w:hAnsi="Arial Narrow"/>
          <w:sz w:val="28"/>
          <w:szCs w:val="28"/>
        </w:rPr>
        <w:br/>
        <w:t xml:space="preserve">    Dim filePath As String = "StudentResults.txt"</w:t>
      </w:r>
      <w:r w:rsidRPr="008B20EA">
        <w:rPr>
          <w:rFonts w:ascii="Arial Narrow" w:hAnsi="Arial Narrow"/>
          <w:sz w:val="28"/>
          <w:szCs w:val="28"/>
        </w:rPr>
        <w:br/>
      </w:r>
      <w:r w:rsidRPr="008B20EA">
        <w:rPr>
          <w:rFonts w:ascii="Arial Narrow" w:hAnsi="Arial Narrow"/>
          <w:sz w:val="28"/>
          <w:szCs w:val="28"/>
        </w:rPr>
        <w:br/>
        <w:t xml:space="preserve">    File.AppendAllText(filePath,</w:t>
      </w:r>
      <w:r w:rsidRPr="008B20EA">
        <w:rPr>
          <w:rFonts w:ascii="Arial Narrow" w:hAnsi="Arial Narrow"/>
          <w:sz w:val="28"/>
          <w:szCs w:val="28"/>
        </w:rPr>
        <w:br/>
        <w:t xml:space="preserve">                    </w:t>
      </w:r>
      <w:r w:rsidRPr="008B20EA">
        <w:rPr>
          <w:rFonts w:ascii="Arial Narrow" w:hAnsi="Arial Narrow"/>
          <w:sz w:val="28"/>
          <w:szCs w:val="28"/>
        </w:rPr>
        <w:t xml:space="preserve">   txtResult.Text &amp; vbCrLf &amp;</w:t>
      </w:r>
      <w:r w:rsidRPr="008B20EA">
        <w:rPr>
          <w:rFonts w:ascii="Arial Narrow" w:hAnsi="Arial Narrow"/>
          <w:sz w:val="28"/>
          <w:szCs w:val="28"/>
        </w:rPr>
        <w:br/>
        <w:t xml:space="preserve">                       "-----------------------------" &amp; vbCrLf)</w:t>
      </w:r>
      <w:r w:rsidRPr="008B20EA">
        <w:rPr>
          <w:rFonts w:ascii="Arial Narrow" w:hAnsi="Arial Narrow"/>
          <w:sz w:val="28"/>
          <w:szCs w:val="28"/>
        </w:rPr>
        <w:br/>
      </w:r>
      <w:r w:rsidRPr="008B20EA">
        <w:rPr>
          <w:rFonts w:ascii="Arial Narrow" w:hAnsi="Arial Narrow"/>
          <w:sz w:val="28"/>
          <w:szCs w:val="28"/>
        </w:rPr>
        <w:br/>
        <w:t xml:space="preserve">    MessageBox.Show("Results saved successfully.")</w:t>
      </w:r>
      <w:r w:rsidRPr="008B20EA">
        <w:rPr>
          <w:rFonts w:ascii="Arial Narrow" w:hAnsi="Arial Narrow"/>
          <w:sz w:val="28"/>
          <w:szCs w:val="28"/>
        </w:rPr>
        <w:br/>
      </w:r>
      <w:r w:rsidRPr="008B20EA">
        <w:rPr>
          <w:rFonts w:ascii="Arial Narrow" w:hAnsi="Arial Narrow"/>
          <w:sz w:val="28"/>
          <w:szCs w:val="28"/>
        </w:rPr>
        <w:br/>
        <w:t>End Sub</w:t>
      </w:r>
    </w:p>
    <w:p w:rsidR="00952E6A" w:rsidRPr="008B20EA" w:rsidRDefault="000D3650" w:rsidP="008B20EA">
      <w:pPr>
        <w:rPr>
          <w:rFonts w:ascii="Arial Narrow" w:hAnsi="Arial Narrow"/>
          <w:sz w:val="28"/>
          <w:szCs w:val="28"/>
        </w:rPr>
      </w:pPr>
      <w:r w:rsidRPr="008B20EA">
        <w:rPr>
          <w:rFonts w:ascii="Arial Narrow" w:hAnsi="Arial Narrow"/>
          <w:sz w:val="28"/>
          <w:szCs w:val="28"/>
        </w:rPr>
        <w:t>Complete Calculate Button</w:t>
      </w:r>
    </w:p>
    <w:p w:rsidR="00952E6A" w:rsidRPr="008B20EA" w:rsidRDefault="000D3650" w:rsidP="008B20EA">
      <w:pPr>
        <w:rPr>
          <w:rFonts w:ascii="Arial Narrow" w:hAnsi="Arial Narrow"/>
          <w:sz w:val="28"/>
          <w:szCs w:val="28"/>
        </w:rPr>
      </w:pPr>
      <w:r w:rsidRPr="008B20EA">
        <w:rPr>
          <w:rFonts w:ascii="Arial Narrow" w:hAnsi="Arial Narrow"/>
          <w:sz w:val="28"/>
          <w:szCs w:val="28"/>
        </w:rPr>
        <w:t>Private Sub btnCalculate_Click(sender As Object, e As EventArgs) Handles bt</w:t>
      </w:r>
      <w:r w:rsidRPr="008B20EA">
        <w:rPr>
          <w:rFonts w:ascii="Arial Narrow" w:hAnsi="Arial Narrow"/>
          <w:sz w:val="28"/>
          <w:szCs w:val="28"/>
        </w:rPr>
        <w:t>nCalculate.Click</w:t>
      </w:r>
      <w:r w:rsidRPr="008B20EA">
        <w:rPr>
          <w:rFonts w:ascii="Arial Narrow" w:hAnsi="Arial Narrow"/>
          <w:sz w:val="28"/>
          <w:szCs w:val="28"/>
        </w:rPr>
        <w:br/>
      </w:r>
      <w:r w:rsidRPr="008B20EA">
        <w:rPr>
          <w:rFonts w:ascii="Arial Narrow" w:hAnsi="Arial Narrow"/>
          <w:sz w:val="28"/>
          <w:szCs w:val="28"/>
        </w:rPr>
        <w:br/>
        <w:t xml:space="preserve">    'Validate student name</w:t>
      </w:r>
      <w:r w:rsidRPr="008B20EA">
        <w:rPr>
          <w:rFonts w:ascii="Arial Narrow" w:hAnsi="Arial Narrow"/>
          <w:sz w:val="28"/>
          <w:szCs w:val="28"/>
        </w:rPr>
        <w:br/>
        <w:t xml:space="preserve">    If txtStudentName.Text.Trim() = "" Then</w:t>
      </w:r>
      <w:r w:rsidRPr="008B20EA">
        <w:rPr>
          <w:rFonts w:ascii="Arial Narrow" w:hAnsi="Arial Narrow"/>
          <w:sz w:val="28"/>
          <w:szCs w:val="28"/>
        </w:rPr>
        <w:br/>
        <w:t xml:space="preserve">        MessageBox.Show("Please enter the student's name.")</w:t>
      </w:r>
      <w:r w:rsidRPr="008B20EA">
        <w:rPr>
          <w:rFonts w:ascii="Arial Narrow" w:hAnsi="Arial Narrow"/>
          <w:sz w:val="28"/>
          <w:szCs w:val="28"/>
        </w:rPr>
        <w:br/>
        <w:t xml:space="preserve">        txtStudentName.Focus()</w:t>
      </w:r>
      <w:r w:rsidRPr="008B20EA">
        <w:rPr>
          <w:rFonts w:ascii="Arial Narrow" w:hAnsi="Arial Narrow"/>
          <w:sz w:val="28"/>
          <w:szCs w:val="28"/>
        </w:rPr>
        <w:br/>
        <w:t xml:space="preserve">        Exit Sub</w:t>
      </w:r>
      <w:r w:rsidRPr="008B20EA">
        <w:rPr>
          <w:rFonts w:ascii="Arial Narrow" w:hAnsi="Arial Narrow"/>
          <w:sz w:val="28"/>
          <w:szCs w:val="28"/>
        </w:rPr>
        <w:br/>
        <w:t xml:space="preserve">    End If</w:t>
      </w:r>
      <w:r w:rsidRPr="008B20EA">
        <w:rPr>
          <w:rFonts w:ascii="Arial Narrow" w:hAnsi="Arial Narrow"/>
          <w:sz w:val="28"/>
          <w:szCs w:val="28"/>
        </w:rPr>
        <w:br/>
      </w:r>
      <w:r w:rsidRPr="008B20EA">
        <w:rPr>
          <w:rFonts w:ascii="Arial Narrow" w:hAnsi="Arial Narrow"/>
          <w:sz w:val="28"/>
          <w:szCs w:val="28"/>
        </w:rPr>
        <w:br/>
        <w:t xml:space="preserve">    'Declare variables</w:t>
      </w:r>
      <w:r w:rsidRPr="008B20EA">
        <w:rPr>
          <w:rFonts w:ascii="Arial Narrow" w:hAnsi="Arial Narrow"/>
          <w:sz w:val="28"/>
          <w:szCs w:val="28"/>
        </w:rPr>
        <w:br/>
        <w:t xml:space="preserve">    Dim ict As Double</w:t>
      </w:r>
      <w:r w:rsidRPr="008B20EA">
        <w:rPr>
          <w:rFonts w:ascii="Arial Narrow" w:hAnsi="Arial Narrow"/>
          <w:sz w:val="28"/>
          <w:szCs w:val="28"/>
        </w:rPr>
        <w:br/>
        <w:t xml:space="preserve">  </w:t>
      </w:r>
      <w:r w:rsidRPr="008B20EA">
        <w:rPr>
          <w:rFonts w:ascii="Arial Narrow" w:hAnsi="Arial Narrow"/>
          <w:sz w:val="28"/>
          <w:szCs w:val="28"/>
        </w:rPr>
        <w:t xml:space="preserve">  Dim visualBasic As Double</w:t>
      </w:r>
      <w:r w:rsidRPr="008B20EA">
        <w:rPr>
          <w:rFonts w:ascii="Arial Narrow" w:hAnsi="Arial Narrow"/>
          <w:sz w:val="28"/>
          <w:szCs w:val="28"/>
        </w:rPr>
        <w:br/>
        <w:t xml:space="preserve">    Dim research As Double</w:t>
      </w:r>
      <w:r w:rsidRPr="008B20EA">
        <w:rPr>
          <w:rFonts w:ascii="Arial Narrow" w:hAnsi="Arial Narrow"/>
          <w:sz w:val="28"/>
          <w:szCs w:val="28"/>
        </w:rPr>
        <w:br/>
        <w:t xml:space="preserve">    Dim cyberLaw As Double</w:t>
      </w:r>
      <w:r w:rsidRPr="008B20EA">
        <w:rPr>
          <w:rFonts w:ascii="Arial Narrow" w:hAnsi="Arial Narrow"/>
          <w:sz w:val="28"/>
          <w:szCs w:val="28"/>
        </w:rPr>
        <w:br/>
      </w:r>
      <w:r w:rsidRPr="008B20EA">
        <w:rPr>
          <w:rFonts w:ascii="Arial Narrow" w:hAnsi="Arial Narrow"/>
          <w:sz w:val="28"/>
          <w:szCs w:val="28"/>
        </w:rPr>
        <w:br/>
        <w:t xml:space="preserve">    'Validate ICT</w:t>
      </w:r>
      <w:r w:rsidRPr="008B20EA">
        <w:rPr>
          <w:rFonts w:ascii="Arial Narrow" w:hAnsi="Arial Narrow"/>
          <w:sz w:val="28"/>
          <w:szCs w:val="28"/>
        </w:rPr>
        <w:br/>
        <w:t xml:space="preserve">    If Not Double.TryParse(txtICT.Text, ict) OrElse ict &lt; 0 OrElse ict &gt; 100 Then</w:t>
      </w:r>
      <w:r w:rsidRPr="008B20EA">
        <w:rPr>
          <w:rFonts w:ascii="Arial Narrow" w:hAnsi="Arial Narrow"/>
          <w:sz w:val="28"/>
          <w:szCs w:val="28"/>
        </w:rPr>
        <w:br/>
        <w:t xml:space="preserve">        MessageBox.Show("ICT marks must be between 0 and 100.")</w:t>
      </w:r>
      <w:r w:rsidRPr="008B20EA">
        <w:rPr>
          <w:rFonts w:ascii="Arial Narrow" w:hAnsi="Arial Narrow"/>
          <w:sz w:val="28"/>
          <w:szCs w:val="28"/>
        </w:rPr>
        <w:br/>
        <w:t xml:space="preserve">        t</w:t>
      </w:r>
      <w:r w:rsidRPr="008B20EA">
        <w:rPr>
          <w:rFonts w:ascii="Arial Narrow" w:hAnsi="Arial Narrow"/>
          <w:sz w:val="28"/>
          <w:szCs w:val="28"/>
        </w:rPr>
        <w:t>xtICT.Focus()</w:t>
      </w:r>
      <w:r w:rsidRPr="008B20EA">
        <w:rPr>
          <w:rFonts w:ascii="Arial Narrow" w:hAnsi="Arial Narrow"/>
          <w:sz w:val="28"/>
          <w:szCs w:val="28"/>
        </w:rPr>
        <w:br/>
      </w:r>
      <w:r w:rsidRPr="008B20EA">
        <w:rPr>
          <w:rFonts w:ascii="Arial Narrow" w:hAnsi="Arial Narrow"/>
          <w:sz w:val="28"/>
          <w:szCs w:val="28"/>
        </w:rPr>
        <w:lastRenderedPageBreak/>
        <w:t xml:space="preserve">        Exit Sub</w:t>
      </w:r>
      <w:r w:rsidRPr="008B20EA">
        <w:rPr>
          <w:rFonts w:ascii="Arial Narrow" w:hAnsi="Arial Narrow"/>
          <w:sz w:val="28"/>
          <w:szCs w:val="28"/>
        </w:rPr>
        <w:br/>
        <w:t xml:space="preserve">    End If</w:t>
      </w:r>
      <w:r w:rsidRPr="008B20EA">
        <w:rPr>
          <w:rFonts w:ascii="Arial Narrow" w:hAnsi="Arial Narrow"/>
          <w:sz w:val="28"/>
          <w:szCs w:val="28"/>
        </w:rPr>
        <w:br/>
      </w:r>
      <w:r w:rsidRPr="008B20EA">
        <w:rPr>
          <w:rFonts w:ascii="Arial Narrow" w:hAnsi="Arial Narrow"/>
          <w:sz w:val="28"/>
          <w:szCs w:val="28"/>
        </w:rPr>
        <w:br/>
        <w:t xml:space="preserve">    'Validate Visual Basic</w:t>
      </w:r>
      <w:r w:rsidRPr="008B20EA">
        <w:rPr>
          <w:rFonts w:ascii="Arial Narrow" w:hAnsi="Arial Narrow"/>
          <w:sz w:val="28"/>
          <w:szCs w:val="28"/>
        </w:rPr>
        <w:br/>
        <w:t xml:space="preserve">    If Not Double.TryParse(txtVisualBasic.Text, visualBasic) OrElse</w:t>
      </w:r>
      <w:r w:rsidRPr="008B20EA">
        <w:rPr>
          <w:rFonts w:ascii="Arial Narrow" w:hAnsi="Arial Narrow"/>
          <w:sz w:val="28"/>
          <w:szCs w:val="28"/>
        </w:rPr>
        <w:br/>
        <w:t xml:space="preserve">       visualBasic &lt; 0 OrElse visualBasic &gt; 100 Then</w:t>
      </w:r>
      <w:r w:rsidRPr="008B20EA">
        <w:rPr>
          <w:rFonts w:ascii="Arial Narrow" w:hAnsi="Arial Narrow"/>
          <w:sz w:val="28"/>
          <w:szCs w:val="28"/>
        </w:rPr>
        <w:br/>
      </w:r>
      <w:r w:rsidRPr="008B20EA">
        <w:rPr>
          <w:rFonts w:ascii="Arial Narrow" w:hAnsi="Arial Narrow"/>
          <w:sz w:val="28"/>
          <w:szCs w:val="28"/>
        </w:rPr>
        <w:br/>
        <w:t xml:space="preserve">        MessageBox.Show("Visual Basic marks must be between 0 an</w:t>
      </w:r>
      <w:r w:rsidRPr="008B20EA">
        <w:rPr>
          <w:rFonts w:ascii="Arial Narrow" w:hAnsi="Arial Narrow"/>
          <w:sz w:val="28"/>
          <w:szCs w:val="28"/>
        </w:rPr>
        <w:t>d 100.")</w:t>
      </w:r>
      <w:r w:rsidRPr="008B20EA">
        <w:rPr>
          <w:rFonts w:ascii="Arial Narrow" w:hAnsi="Arial Narrow"/>
          <w:sz w:val="28"/>
          <w:szCs w:val="28"/>
        </w:rPr>
        <w:br/>
        <w:t xml:space="preserve">        txtVisualBasic.Focus()</w:t>
      </w:r>
      <w:r w:rsidRPr="008B20EA">
        <w:rPr>
          <w:rFonts w:ascii="Arial Narrow" w:hAnsi="Arial Narrow"/>
          <w:sz w:val="28"/>
          <w:szCs w:val="28"/>
        </w:rPr>
        <w:br/>
        <w:t xml:space="preserve">        Exit Sub</w:t>
      </w:r>
      <w:r w:rsidRPr="008B20EA">
        <w:rPr>
          <w:rFonts w:ascii="Arial Narrow" w:hAnsi="Arial Narrow"/>
          <w:sz w:val="28"/>
          <w:szCs w:val="28"/>
        </w:rPr>
        <w:br/>
        <w:t xml:space="preserve">    End If</w:t>
      </w:r>
      <w:r w:rsidRPr="008B20EA">
        <w:rPr>
          <w:rFonts w:ascii="Arial Narrow" w:hAnsi="Arial Narrow"/>
          <w:sz w:val="28"/>
          <w:szCs w:val="28"/>
        </w:rPr>
        <w:br/>
      </w:r>
      <w:r w:rsidRPr="008B20EA">
        <w:rPr>
          <w:rFonts w:ascii="Arial Narrow" w:hAnsi="Arial Narrow"/>
          <w:sz w:val="28"/>
          <w:szCs w:val="28"/>
        </w:rPr>
        <w:br/>
        <w:t xml:space="preserve">    'Validate Research Methods</w:t>
      </w:r>
      <w:r w:rsidRPr="008B20EA">
        <w:rPr>
          <w:rFonts w:ascii="Arial Narrow" w:hAnsi="Arial Narrow"/>
          <w:sz w:val="28"/>
          <w:szCs w:val="28"/>
        </w:rPr>
        <w:br/>
        <w:t xml:space="preserve">    If Not Double.TryParse(txtResearch.Text, research) OrElse</w:t>
      </w:r>
      <w:r w:rsidRPr="008B20EA">
        <w:rPr>
          <w:rFonts w:ascii="Arial Narrow" w:hAnsi="Arial Narrow"/>
          <w:sz w:val="28"/>
          <w:szCs w:val="28"/>
        </w:rPr>
        <w:br/>
        <w:t xml:space="preserve">       research &lt; 0 OrElse research &gt; 100 Then</w:t>
      </w:r>
      <w:r w:rsidRPr="008B20EA">
        <w:rPr>
          <w:rFonts w:ascii="Arial Narrow" w:hAnsi="Arial Narrow"/>
          <w:sz w:val="28"/>
          <w:szCs w:val="28"/>
        </w:rPr>
        <w:br/>
      </w:r>
      <w:r w:rsidRPr="008B20EA">
        <w:rPr>
          <w:rFonts w:ascii="Arial Narrow" w:hAnsi="Arial Narrow"/>
          <w:sz w:val="28"/>
          <w:szCs w:val="28"/>
        </w:rPr>
        <w:br/>
        <w:t xml:space="preserve">        MessageBox.Show("Research Methods mark</w:t>
      </w:r>
      <w:r w:rsidRPr="008B20EA">
        <w:rPr>
          <w:rFonts w:ascii="Arial Narrow" w:hAnsi="Arial Narrow"/>
          <w:sz w:val="28"/>
          <w:szCs w:val="28"/>
        </w:rPr>
        <w:t>s must be between 0 and 100.")</w:t>
      </w:r>
      <w:r w:rsidRPr="008B20EA">
        <w:rPr>
          <w:rFonts w:ascii="Arial Narrow" w:hAnsi="Arial Narrow"/>
          <w:sz w:val="28"/>
          <w:szCs w:val="28"/>
        </w:rPr>
        <w:br/>
        <w:t xml:space="preserve">        txtResearch.Focus()</w:t>
      </w:r>
      <w:r w:rsidRPr="008B20EA">
        <w:rPr>
          <w:rFonts w:ascii="Arial Narrow" w:hAnsi="Arial Narrow"/>
          <w:sz w:val="28"/>
          <w:szCs w:val="28"/>
        </w:rPr>
        <w:br/>
        <w:t xml:space="preserve">        Exit Sub</w:t>
      </w:r>
      <w:r w:rsidRPr="008B20EA">
        <w:rPr>
          <w:rFonts w:ascii="Arial Narrow" w:hAnsi="Arial Narrow"/>
          <w:sz w:val="28"/>
          <w:szCs w:val="28"/>
        </w:rPr>
        <w:br/>
        <w:t xml:space="preserve">    End If</w:t>
      </w:r>
      <w:r w:rsidRPr="008B20EA">
        <w:rPr>
          <w:rFonts w:ascii="Arial Narrow" w:hAnsi="Arial Narrow"/>
          <w:sz w:val="28"/>
          <w:szCs w:val="28"/>
        </w:rPr>
        <w:br/>
      </w:r>
      <w:r w:rsidRPr="008B20EA">
        <w:rPr>
          <w:rFonts w:ascii="Arial Narrow" w:hAnsi="Arial Narrow"/>
          <w:sz w:val="28"/>
          <w:szCs w:val="28"/>
        </w:rPr>
        <w:br/>
        <w:t xml:space="preserve">    'Validate Cyber &amp; Computer Law</w:t>
      </w:r>
      <w:r w:rsidRPr="008B20EA">
        <w:rPr>
          <w:rFonts w:ascii="Arial Narrow" w:hAnsi="Arial Narrow"/>
          <w:sz w:val="28"/>
          <w:szCs w:val="28"/>
        </w:rPr>
        <w:br/>
        <w:t xml:space="preserve">    If Not Double.TryParse(txtCyberLaw.Text, cyberLaw) OrElse</w:t>
      </w:r>
      <w:r w:rsidRPr="008B20EA">
        <w:rPr>
          <w:rFonts w:ascii="Arial Narrow" w:hAnsi="Arial Narrow"/>
          <w:sz w:val="28"/>
          <w:szCs w:val="28"/>
        </w:rPr>
        <w:br/>
        <w:t xml:space="preserve">       cyberLaw &lt; 0 OrElse cyberLaw &gt; 100 Then</w:t>
      </w:r>
      <w:r w:rsidRPr="008B20EA">
        <w:rPr>
          <w:rFonts w:ascii="Arial Narrow" w:hAnsi="Arial Narrow"/>
          <w:sz w:val="28"/>
          <w:szCs w:val="28"/>
        </w:rPr>
        <w:br/>
      </w:r>
      <w:r w:rsidRPr="008B20EA">
        <w:rPr>
          <w:rFonts w:ascii="Arial Narrow" w:hAnsi="Arial Narrow"/>
          <w:sz w:val="28"/>
          <w:szCs w:val="28"/>
        </w:rPr>
        <w:br/>
        <w:t xml:space="preserve">        MessageBox.Show</w:t>
      </w:r>
      <w:r w:rsidRPr="008B20EA">
        <w:rPr>
          <w:rFonts w:ascii="Arial Narrow" w:hAnsi="Arial Narrow"/>
          <w:sz w:val="28"/>
          <w:szCs w:val="28"/>
        </w:rPr>
        <w:t>("Cyber &amp; Computer Law marks must be between 0 and 100.")</w:t>
      </w:r>
      <w:r w:rsidRPr="008B20EA">
        <w:rPr>
          <w:rFonts w:ascii="Arial Narrow" w:hAnsi="Arial Narrow"/>
          <w:sz w:val="28"/>
          <w:szCs w:val="28"/>
        </w:rPr>
        <w:br/>
        <w:t xml:space="preserve">        txtCyberLaw.Focus()</w:t>
      </w:r>
      <w:r w:rsidRPr="008B20EA">
        <w:rPr>
          <w:rFonts w:ascii="Arial Narrow" w:hAnsi="Arial Narrow"/>
          <w:sz w:val="28"/>
          <w:szCs w:val="28"/>
        </w:rPr>
        <w:br/>
        <w:t xml:space="preserve">        Exit Sub</w:t>
      </w:r>
      <w:r w:rsidRPr="008B20EA">
        <w:rPr>
          <w:rFonts w:ascii="Arial Narrow" w:hAnsi="Arial Narrow"/>
          <w:sz w:val="28"/>
          <w:szCs w:val="28"/>
        </w:rPr>
        <w:br/>
        <w:t xml:space="preserve">    End If</w:t>
      </w:r>
      <w:r w:rsidRPr="008B20EA">
        <w:rPr>
          <w:rFonts w:ascii="Arial Narrow" w:hAnsi="Arial Narrow"/>
          <w:sz w:val="28"/>
          <w:szCs w:val="28"/>
        </w:rPr>
        <w:br/>
      </w:r>
      <w:r w:rsidRPr="008B20EA">
        <w:rPr>
          <w:rFonts w:ascii="Arial Narrow" w:hAnsi="Arial Narrow"/>
          <w:sz w:val="28"/>
          <w:szCs w:val="28"/>
        </w:rPr>
        <w:br/>
        <w:t xml:space="preserve">    'Calculate total and average</w:t>
      </w:r>
      <w:r w:rsidRPr="008B20EA">
        <w:rPr>
          <w:rFonts w:ascii="Arial Narrow" w:hAnsi="Arial Narrow"/>
          <w:sz w:val="28"/>
          <w:szCs w:val="28"/>
        </w:rPr>
        <w:br/>
        <w:t xml:space="preserve">    Dim total As Double</w:t>
      </w:r>
      <w:r w:rsidRPr="008B20EA">
        <w:rPr>
          <w:rFonts w:ascii="Arial Narrow" w:hAnsi="Arial Narrow"/>
          <w:sz w:val="28"/>
          <w:szCs w:val="28"/>
        </w:rPr>
        <w:br/>
        <w:t xml:space="preserve">    Dim average As Double</w:t>
      </w:r>
      <w:r w:rsidRPr="008B20EA">
        <w:rPr>
          <w:rFonts w:ascii="Arial Narrow" w:hAnsi="Arial Narrow"/>
          <w:sz w:val="28"/>
          <w:szCs w:val="28"/>
        </w:rPr>
        <w:br/>
      </w:r>
      <w:r w:rsidRPr="008B20EA">
        <w:rPr>
          <w:rFonts w:ascii="Arial Narrow" w:hAnsi="Arial Narrow"/>
          <w:sz w:val="28"/>
          <w:szCs w:val="28"/>
        </w:rPr>
        <w:br/>
        <w:t xml:space="preserve">    total = ict + visualBasic + research + cyberLaw</w:t>
      </w:r>
      <w:r w:rsidRPr="008B20EA">
        <w:rPr>
          <w:rFonts w:ascii="Arial Narrow" w:hAnsi="Arial Narrow"/>
          <w:sz w:val="28"/>
          <w:szCs w:val="28"/>
        </w:rPr>
        <w:br/>
        <w:t xml:space="preserve">    a</w:t>
      </w:r>
      <w:r w:rsidRPr="008B20EA">
        <w:rPr>
          <w:rFonts w:ascii="Arial Narrow" w:hAnsi="Arial Narrow"/>
          <w:sz w:val="28"/>
          <w:szCs w:val="28"/>
        </w:rPr>
        <w:t>verage = total / 4</w:t>
      </w:r>
      <w:r w:rsidRPr="008B20EA">
        <w:rPr>
          <w:rFonts w:ascii="Arial Narrow" w:hAnsi="Arial Narrow"/>
          <w:sz w:val="28"/>
          <w:szCs w:val="28"/>
        </w:rPr>
        <w:br/>
      </w:r>
      <w:r w:rsidRPr="008B20EA">
        <w:rPr>
          <w:rFonts w:ascii="Arial Narrow" w:hAnsi="Arial Narrow"/>
          <w:sz w:val="28"/>
          <w:szCs w:val="28"/>
        </w:rPr>
        <w:br/>
      </w:r>
      <w:r w:rsidRPr="008B20EA">
        <w:rPr>
          <w:rFonts w:ascii="Arial Narrow" w:hAnsi="Arial Narrow"/>
          <w:sz w:val="28"/>
          <w:szCs w:val="28"/>
        </w:rPr>
        <w:lastRenderedPageBreak/>
        <w:t xml:space="preserve">    'Get grades</w:t>
      </w:r>
      <w:r w:rsidRPr="008B20EA">
        <w:rPr>
          <w:rFonts w:ascii="Arial Narrow" w:hAnsi="Arial Narrow"/>
          <w:sz w:val="28"/>
          <w:szCs w:val="28"/>
        </w:rPr>
        <w:br/>
        <w:t xml:space="preserve">    Dim ictGrade As String = GetGrade(ict)</w:t>
      </w:r>
      <w:r w:rsidRPr="008B20EA">
        <w:rPr>
          <w:rFonts w:ascii="Arial Narrow" w:hAnsi="Arial Narrow"/>
          <w:sz w:val="28"/>
          <w:szCs w:val="28"/>
        </w:rPr>
        <w:br/>
        <w:t xml:space="preserve">    Dim vbGrade As String = GetGrade(visualBasic)</w:t>
      </w:r>
      <w:r w:rsidRPr="008B20EA">
        <w:rPr>
          <w:rFonts w:ascii="Arial Narrow" w:hAnsi="Arial Narrow"/>
          <w:sz w:val="28"/>
          <w:szCs w:val="28"/>
        </w:rPr>
        <w:br/>
        <w:t xml:space="preserve">    Dim researchGrade As String = GetGrade(research)</w:t>
      </w:r>
      <w:r w:rsidRPr="008B20EA">
        <w:rPr>
          <w:rFonts w:ascii="Arial Narrow" w:hAnsi="Arial Narrow"/>
          <w:sz w:val="28"/>
          <w:szCs w:val="28"/>
        </w:rPr>
        <w:br/>
        <w:t xml:space="preserve">    Dim cyberGrade As String = GetGrade(cyberLaw)</w:t>
      </w:r>
      <w:r w:rsidRPr="008B20EA">
        <w:rPr>
          <w:rFonts w:ascii="Arial Narrow" w:hAnsi="Arial Narrow"/>
          <w:sz w:val="28"/>
          <w:szCs w:val="28"/>
        </w:rPr>
        <w:br/>
        <w:t xml:space="preserve">    Dim overallGrade As </w:t>
      </w:r>
      <w:r w:rsidRPr="008B20EA">
        <w:rPr>
          <w:rFonts w:ascii="Arial Narrow" w:hAnsi="Arial Narrow"/>
          <w:sz w:val="28"/>
          <w:szCs w:val="28"/>
        </w:rPr>
        <w:t>String = GetGrade(average)</w:t>
      </w:r>
      <w:r w:rsidRPr="008B20EA">
        <w:rPr>
          <w:rFonts w:ascii="Arial Narrow" w:hAnsi="Arial Narrow"/>
          <w:sz w:val="28"/>
          <w:szCs w:val="28"/>
        </w:rPr>
        <w:br/>
      </w:r>
      <w:r w:rsidRPr="008B20EA">
        <w:rPr>
          <w:rFonts w:ascii="Arial Narrow" w:hAnsi="Arial Narrow"/>
          <w:sz w:val="28"/>
          <w:szCs w:val="28"/>
        </w:rPr>
        <w:br/>
        <w:t xml:space="preserve">    'Determine pass/fail</w:t>
      </w:r>
      <w:r w:rsidRPr="008B20EA">
        <w:rPr>
          <w:rFonts w:ascii="Arial Narrow" w:hAnsi="Arial Narrow"/>
          <w:sz w:val="28"/>
          <w:szCs w:val="28"/>
        </w:rPr>
        <w:br/>
        <w:t xml:space="preserve">    Dim status As String</w:t>
      </w:r>
      <w:r w:rsidRPr="008B20EA">
        <w:rPr>
          <w:rFonts w:ascii="Arial Narrow" w:hAnsi="Arial Narrow"/>
          <w:sz w:val="28"/>
          <w:szCs w:val="28"/>
        </w:rPr>
        <w:br/>
      </w:r>
      <w:r w:rsidRPr="008B20EA">
        <w:rPr>
          <w:rFonts w:ascii="Arial Narrow" w:hAnsi="Arial Narrow"/>
          <w:sz w:val="28"/>
          <w:szCs w:val="28"/>
        </w:rPr>
        <w:br/>
        <w:t xml:space="preserve">    If average &gt;= 60 Then</w:t>
      </w:r>
      <w:r w:rsidRPr="008B20EA">
        <w:rPr>
          <w:rFonts w:ascii="Arial Narrow" w:hAnsi="Arial Narrow"/>
          <w:sz w:val="28"/>
          <w:szCs w:val="28"/>
        </w:rPr>
        <w:br/>
        <w:t xml:space="preserve">        status = "PASS"</w:t>
      </w:r>
      <w:r w:rsidRPr="008B20EA">
        <w:rPr>
          <w:rFonts w:ascii="Arial Narrow" w:hAnsi="Arial Narrow"/>
          <w:sz w:val="28"/>
          <w:szCs w:val="28"/>
        </w:rPr>
        <w:br/>
        <w:t xml:space="preserve">    Else</w:t>
      </w:r>
      <w:r w:rsidRPr="008B20EA">
        <w:rPr>
          <w:rFonts w:ascii="Arial Narrow" w:hAnsi="Arial Narrow"/>
          <w:sz w:val="28"/>
          <w:szCs w:val="28"/>
        </w:rPr>
        <w:br/>
        <w:t xml:space="preserve">        status = "FAIL"</w:t>
      </w:r>
      <w:r w:rsidRPr="008B20EA">
        <w:rPr>
          <w:rFonts w:ascii="Arial Narrow" w:hAnsi="Arial Narrow"/>
          <w:sz w:val="28"/>
          <w:szCs w:val="28"/>
        </w:rPr>
        <w:br/>
        <w:t xml:space="preserve">    End If</w:t>
      </w:r>
      <w:r w:rsidRPr="008B20EA">
        <w:rPr>
          <w:rFonts w:ascii="Arial Narrow" w:hAnsi="Arial Narrow"/>
          <w:sz w:val="28"/>
          <w:szCs w:val="28"/>
        </w:rPr>
        <w:br/>
      </w:r>
      <w:r w:rsidRPr="008B20EA">
        <w:rPr>
          <w:rFonts w:ascii="Arial Narrow" w:hAnsi="Arial Narrow"/>
          <w:sz w:val="28"/>
          <w:szCs w:val="28"/>
        </w:rPr>
        <w:br/>
        <w:t xml:space="preserve">    'Display report</w:t>
      </w:r>
      <w:r w:rsidRPr="008B20EA">
        <w:rPr>
          <w:rFonts w:ascii="Arial Narrow" w:hAnsi="Arial Narrow"/>
          <w:sz w:val="28"/>
          <w:szCs w:val="28"/>
        </w:rPr>
        <w:br/>
        <w:t xml:space="preserve">    txtResult.Text =</w:t>
      </w:r>
      <w:r w:rsidRPr="008B20EA">
        <w:rPr>
          <w:rFonts w:ascii="Arial Narrow" w:hAnsi="Arial Narrow"/>
          <w:sz w:val="28"/>
          <w:szCs w:val="28"/>
        </w:rPr>
        <w:br/>
        <w:t xml:space="preserve">        "STUDENT PERFORMANCE REPORT" &amp; vb</w:t>
      </w:r>
      <w:r w:rsidRPr="008B20EA">
        <w:rPr>
          <w:rFonts w:ascii="Arial Narrow" w:hAnsi="Arial Narrow"/>
          <w:sz w:val="28"/>
          <w:szCs w:val="28"/>
        </w:rPr>
        <w:t>CrLf &amp;</w:t>
      </w:r>
      <w:r w:rsidRPr="008B20EA">
        <w:rPr>
          <w:rFonts w:ascii="Arial Narrow" w:hAnsi="Arial Narrow"/>
          <w:sz w:val="28"/>
          <w:szCs w:val="28"/>
        </w:rPr>
        <w:br/>
        <w:t xml:space="preserve">        "============================" &amp; vbCrLf &amp;</w:t>
      </w:r>
      <w:r w:rsidRPr="008B20EA">
        <w:rPr>
          <w:rFonts w:ascii="Arial Narrow" w:hAnsi="Arial Narrow"/>
          <w:sz w:val="28"/>
          <w:szCs w:val="28"/>
        </w:rPr>
        <w:br/>
        <w:t xml:space="preserve">        "Student Name: " &amp; txtStudentName.Text &amp; vbCrLf &amp; vbCrLf &amp;</w:t>
      </w:r>
      <w:r w:rsidRPr="008B20EA">
        <w:rPr>
          <w:rFonts w:ascii="Arial Narrow" w:hAnsi="Arial Narrow"/>
          <w:sz w:val="28"/>
          <w:szCs w:val="28"/>
        </w:rPr>
        <w:br/>
        <w:t xml:space="preserve">        "ICT: " &amp; ict &amp; " - Grade: " &amp; ictGrade &amp; vbCrLf &amp;</w:t>
      </w:r>
      <w:r w:rsidRPr="008B20EA">
        <w:rPr>
          <w:rFonts w:ascii="Arial Narrow" w:hAnsi="Arial Narrow"/>
          <w:sz w:val="28"/>
          <w:szCs w:val="28"/>
        </w:rPr>
        <w:br/>
        <w:t xml:space="preserve">        "Visual Basic: " &amp; visualBasic &amp; " - Grade: " &amp; vbGrade &amp; vbCrLf </w:t>
      </w:r>
      <w:r w:rsidRPr="008B20EA">
        <w:rPr>
          <w:rFonts w:ascii="Arial Narrow" w:hAnsi="Arial Narrow"/>
          <w:sz w:val="28"/>
          <w:szCs w:val="28"/>
        </w:rPr>
        <w:t>&amp;</w:t>
      </w:r>
      <w:r w:rsidRPr="008B20EA">
        <w:rPr>
          <w:rFonts w:ascii="Arial Narrow" w:hAnsi="Arial Narrow"/>
          <w:sz w:val="28"/>
          <w:szCs w:val="28"/>
        </w:rPr>
        <w:br/>
        <w:t xml:space="preserve">        "Research Methods: " &amp; research &amp; " - Grade: " &amp; researchGrade &amp; vbCrLf &amp;</w:t>
      </w:r>
      <w:r w:rsidRPr="008B20EA">
        <w:rPr>
          <w:rFonts w:ascii="Arial Narrow" w:hAnsi="Arial Narrow"/>
          <w:sz w:val="28"/>
          <w:szCs w:val="28"/>
        </w:rPr>
        <w:br/>
        <w:t xml:space="preserve">        "Cyber &amp; Computer Law: " &amp; cyberLaw &amp; " - Grade: " &amp; cyberGrade &amp; vbCrLf &amp; vbCrLf &amp;</w:t>
      </w:r>
      <w:r w:rsidRPr="008B20EA">
        <w:rPr>
          <w:rFonts w:ascii="Arial Narrow" w:hAnsi="Arial Narrow"/>
          <w:sz w:val="28"/>
          <w:szCs w:val="28"/>
        </w:rPr>
        <w:br/>
        <w:t xml:space="preserve">        "Total Marks: " &amp; total &amp; vbCrLf &amp;</w:t>
      </w:r>
      <w:r w:rsidRPr="008B20EA">
        <w:rPr>
          <w:rFonts w:ascii="Arial Narrow" w:hAnsi="Arial Narrow"/>
          <w:sz w:val="28"/>
          <w:szCs w:val="28"/>
        </w:rPr>
        <w:br/>
        <w:t xml:space="preserve">        "Average: " &amp; average.ToStrin</w:t>
      </w:r>
      <w:r w:rsidRPr="008B20EA">
        <w:rPr>
          <w:rFonts w:ascii="Arial Narrow" w:hAnsi="Arial Narrow"/>
          <w:sz w:val="28"/>
          <w:szCs w:val="28"/>
        </w:rPr>
        <w:t>g("0.00") &amp; "%" &amp; vbCrLf &amp;</w:t>
      </w:r>
      <w:r w:rsidRPr="008B20EA">
        <w:rPr>
          <w:rFonts w:ascii="Arial Narrow" w:hAnsi="Arial Narrow"/>
          <w:sz w:val="28"/>
          <w:szCs w:val="28"/>
        </w:rPr>
        <w:br/>
        <w:t xml:space="preserve">        "Overall Grade: " &amp; overallGrade &amp; vbCrLf &amp;</w:t>
      </w:r>
      <w:r w:rsidRPr="008B20EA">
        <w:rPr>
          <w:rFonts w:ascii="Arial Narrow" w:hAnsi="Arial Narrow"/>
          <w:sz w:val="28"/>
          <w:szCs w:val="28"/>
        </w:rPr>
        <w:br/>
        <w:t xml:space="preserve">        "Status: " &amp; status</w:t>
      </w:r>
      <w:r w:rsidRPr="008B20EA">
        <w:rPr>
          <w:rFonts w:ascii="Arial Narrow" w:hAnsi="Arial Narrow"/>
          <w:sz w:val="28"/>
          <w:szCs w:val="28"/>
        </w:rPr>
        <w:br/>
      </w:r>
      <w:r w:rsidRPr="008B20EA">
        <w:rPr>
          <w:rFonts w:ascii="Arial Narrow" w:hAnsi="Arial Narrow"/>
          <w:sz w:val="28"/>
          <w:szCs w:val="28"/>
        </w:rPr>
        <w:br/>
        <w:t>End Sub</w:t>
      </w:r>
    </w:p>
    <w:p w:rsidR="00952E6A" w:rsidRPr="008B20EA" w:rsidRDefault="000D3650" w:rsidP="008B20EA">
      <w:pPr>
        <w:rPr>
          <w:rFonts w:ascii="Arial Narrow" w:hAnsi="Arial Narrow"/>
          <w:sz w:val="28"/>
          <w:szCs w:val="28"/>
        </w:rPr>
      </w:pPr>
      <w:r w:rsidRPr="008B20EA">
        <w:rPr>
          <w:rFonts w:ascii="Arial Narrow" w:hAnsi="Arial Narrow"/>
          <w:sz w:val="28"/>
          <w:szCs w:val="28"/>
        </w:rPr>
        <w:t>Key VB Patterns to Remember</w:t>
      </w:r>
    </w:p>
    <w:p w:rsidR="00952E6A" w:rsidRPr="008B20EA" w:rsidRDefault="000D3650" w:rsidP="008B20EA">
      <w:pPr>
        <w:rPr>
          <w:rFonts w:ascii="Arial Narrow" w:hAnsi="Arial Narrow"/>
          <w:sz w:val="28"/>
          <w:szCs w:val="28"/>
        </w:rPr>
      </w:pPr>
      <w:r w:rsidRPr="008B20EA">
        <w:rPr>
          <w:rFonts w:ascii="Arial Narrow" w:hAnsi="Arial Narrow"/>
          <w:sz w:val="28"/>
          <w:szCs w:val="28"/>
        </w:rPr>
        <w:t>For revision, understand these patterns rather than memorizing an entire program.</w:t>
      </w:r>
    </w:p>
    <w:p w:rsidR="00952E6A" w:rsidRPr="008B20EA" w:rsidRDefault="000D3650" w:rsidP="008B20EA">
      <w:pPr>
        <w:rPr>
          <w:rFonts w:ascii="Arial Narrow" w:hAnsi="Arial Narrow"/>
          <w:sz w:val="28"/>
          <w:szCs w:val="28"/>
        </w:rPr>
      </w:pPr>
      <w:r w:rsidRPr="008B20EA">
        <w:rPr>
          <w:rFonts w:ascii="Arial Narrow" w:hAnsi="Arial Narrow"/>
          <w:sz w:val="28"/>
          <w:szCs w:val="28"/>
        </w:rPr>
        <w:t>1. Get Input</w:t>
      </w:r>
    </w:p>
    <w:p w:rsidR="00952E6A" w:rsidRPr="008B20EA" w:rsidRDefault="000D3650" w:rsidP="008B20EA">
      <w:pPr>
        <w:rPr>
          <w:rFonts w:ascii="Arial Narrow" w:hAnsi="Arial Narrow"/>
          <w:sz w:val="28"/>
          <w:szCs w:val="28"/>
        </w:rPr>
      </w:pPr>
      <w:r w:rsidRPr="008B20EA">
        <w:rPr>
          <w:rFonts w:ascii="Arial Narrow" w:hAnsi="Arial Narrow"/>
          <w:sz w:val="28"/>
          <w:szCs w:val="28"/>
        </w:rPr>
        <w:lastRenderedPageBreak/>
        <w:t>Dim mark As Doubl</w:t>
      </w:r>
      <w:r w:rsidRPr="008B20EA">
        <w:rPr>
          <w:rFonts w:ascii="Arial Narrow" w:hAnsi="Arial Narrow"/>
          <w:sz w:val="28"/>
          <w:szCs w:val="28"/>
        </w:rPr>
        <w:t>e</w:t>
      </w:r>
      <w:r w:rsidRPr="008B20EA">
        <w:rPr>
          <w:rFonts w:ascii="Arial Narrow" w:hAnsi="Arial Narrow"/>
          <w:sz w:val="28"/>
          <w:szCs w:val="28"/>
        </w:rPr>
        <w:br/>
        <w:t>mark = CDbl(txtMark.Text)</w:t>
      </w:r>
    </w:p>
    <w:p w:rsidR="00952E6A" w:rsidRPr="008B20EA" w:rsidRDefault="000D3650" w:rsidP="008B20EA">
      <w:pPr>
        <w:rPr>
          <w:rFonts w:ascii="Arial Narrow" w:hAnsi="Arial Narrow"/>
          <w:sz w:val="28"/>
          <w:szCs w:val="28"/>
        </w:rPr>
      </w:pPr>
      <w:r w:rsidRPr="008B20EA">
        <w:rPr>
          <w:rFonts w:ascii="Arial Narrow" w:hAnsi="Arial Narrow"/>
          <w:sz w:val="28"/>
          <w:szCs w:val="28"/>
        </w:rPr>
        <w:t>2. Validate</w:t>
      </w:r>
    </w:p>
    <w:p w:rsidR="00952E6A" w:rsidRPr="008B20EA" w:rsidRDefault="000D3650" w:rsidP="008B20EA">
      <w:pPr>
        <w:rPr>
          <w:rFonts w:ascii="Arial Narrow" w:hAnsi="Arial Narrow"/>
          <w:sz w:val="28"/>
          <w:szCs w:val="28"/>
        </w:rPr>
      </w:pPr>
      <w:r w:rsidRPr="008B20EA">
        <w:rPr>
          <w:rFonts w:ascii="Arial Narrow" w:hAnsi="Arial Narrow"/>
          <w:sz w:val="28"/>
          <w:szCs w:val="28"/>
        </w:rPr>
        <w:t>If mark &lt; 0 OrElse mark &gt; 100 Then</w:t>
      </w:r>
      <w:r w:rsidRPr="008B20EA">
        <w:rPr>
          <w:rFonts w:ascii="Arial Narrow" w:hAnsi="Arial Narrow"/>
          <w:sz w:val="28"/>
          <w:szCs w:val="28"/>
        </w:rPr>
        <w:br/>
        <w:t xml:space="preserve">    MessageBox.Show("Invalid mark")</w:t>
      </w:r>
      <w:r w:rsidRPr="008B20EA">
        <w:rPr>
          <w:rFonts w:ascii="Arial Narrow" w:hAnsi="Arial Narrow"/>
          <w:sz w:val="28"/>
          <w:szCs w:val="28"/>
        </w:rPr>
        <w:br/>
        <w:t xml:space="preserve">    Exit Sub</w:t>
      </w:r>
      <w:r w:rsidRPr="008B20EA">
        <w:rPr>
          <w:rFonts w:ascii="Arial Narrow" w:hAnsi="Arial Narrow"/>
          <w:sz w:val="28"/>
          <w:szCs w:val="28"/>
        </w:rPr>
        <w:br/>
        <w:t>End If</w:t>
      </w:r>
    </w:p>
    <w:p w:rsidR="00952E6A" w:rsidRPr="008B20EA" w:rsidRDefault="000D3650" w:rsidP="008B20EA">
      <w:pPr>
        <w:rPr>
          <w:rFonts w:ascii="Arial Narrow" w:hAnsi="Arial Narrow"/>
          <w:sz w:val="28"/>
          <w:szCs w:val="28"/>
        </w:rPr>
      </w:pPr>
      <w:r w:rsidRPr="008B20EA">
        <w:rPr>
          <w:rFonts w:ascii="Arial Narrow" w:hAnsi="Arial Narrow"/>
          <w:sz w:val="28"/>
          <w:szCs w:val="28"/>
        </w:rPr>
        <w:t>3. Make a Decision</w:t>
      </w:r>
    </w:p>
    <w:p w:rsidR="00952E6A" w:rsidRPr="008B20EA" w:rsidRDefault="000D3650" w:rsidP="008B20EA">
      <w:pPr>
        <w:rPr>
          <w:rFonts w:ascii="Arial Narrow" w:hAnsi="Arial Narrow"/>
          <w:sz w:val="28"/>
          <w:szCs w:val="28"/>
        </w:rPr>
      </w:pPr>
      <w:r w:rsidRPr="008B20EA">
        <w:rPr>
          <w:rFonts w:ascii="Arial Narrow" w:hAnsi="Arial Narrow"/>
          <w:sz w:val="28"/>
          <w:szCs w:val="28"/>
        </w:rPr>
        <w:t>If average &gt;= 60 Then</w:t>
      </w:r>
      <w:r w:rsidRPr="008B20EA">
        <w:rPr>
          <w:rFonts w:ascii="Arial Narrow" w:hAnsi="Arial Narrow"/>
          <w:sz w:val="28"/>
          <w:szCs w:val="28"/>
        </w:rPr>
        <w:br/>
        <w:t xml:space="preserve">    status = "PASS"</w:t>
      </w:r>
      <w:r w:rsidRPr="008B20EA">
        <w:rPr>
          <w:rFonts w:ascii="Arial Narrow" w:hAnsi="Arial Narrow"/>
          <w:sz w:val="28"/>
          <w:szCs w:val="28"/>
        </w:rPr>
        <w:br/>
        <w:t>Else</w:t>
      </w:r>
      <w:r w:rsidRPr="008B20EA">
        <w:rPr>
          <w:rFonts w:ascii="Arial Narrow" w:hAnsi="Arial Narrow"/>
          <w:sz w:val="28"/>
          <w:szCs w:val="28"/>
        </w:rPr>
        <w:br/>
        <w:t xml:space="preserve">    status = "FAIL"</w:t>
      </w:r>
      <w:r w:rsidRPr="008B20EA">
        <w:rPr>
          <w:rFonts w:ascii="Arial Narrow" w:hAnsi="Arial Narrow"/>
          <w:sz w:val="28"/>
          <w:szCs w:val="28"/>
        </w:rPr>
        <w:br/>
        <w:t>End If</w:t>
      </w:r>
    </w:p>
    <w:p w:rsidR="00952E6A" w:rsidRPr="008B20EA" w:rsidRDefault="000D3650" w:rsidP="008B20EA">
      <w:pPr>
        <w:rPr>
          <w:rFonts w:ascii="Arial Narrow" w:hAnsi="Arial Narrow"/>
          <w:sz w:val="28"/>
          <w:szCs w:val="28"/>
        </w:rPr>
      </w:pPr>
      <w:r w:rsidRPr="008B20EA">
        <w:rPr>
          <w:rFonts w:ascii="Arial Narrow" w:hAnsi="Arial Narrow"/>
          <w:sz w:val="28"/>
          <w:szCs w:val="28"/>
        </w:rPr>
        <w:t>4. Repeat</w:t>
      </w:r>
    </w:p>
    <w:p w:rsidR="00952E6A" w:rsidRPr="008B20EA" w:rsidRDefault="000D3650" w:rsidP="008B20EA">
      <w:pPr>
        <w:rPr>
          <w:rFonts w:ascii="Arial Narrow" w:hAnsi="Arial Narrow"/>
          <w:sz w:val="28"/>
          <w:szCs w:val="28"/>
        </w:rPr>
      </w:pPr>
      <w:r w:rsidRPr="008B20EA">
        <w:rPr>
          <w:rFonts w:ascii="Arial Narrow" w:hAnsi="Arial Narrow"/>
          <w:sz w:val="28"/>
          <w:szCs w:val="28"/>
        </w:rPr>
        <w:t>For i As Integer = 1 T</w:t>
      </w:r>
      <w:r w:rsidRPr="008B20EA">
        <w:rPr>
          <w:rFonts w:ascii="Arial Narrow" w:hAnsi="Arial Narrow"/>
          <w:sz w:val="28"/>
          <w:szCs w:val="28"/>
        </w:rPr>
        <w:t>o 3</w:t>
      </w:r>
      <w:r w:rsidRPr="008B20EA">
        <w:rPr>
          <w:rFonts w:ascii="Arial Narrow" w:hAnsi="Arial Narrow"/>
          <w:sz w:val="28"/>
          <w:szCs w:val="28"/>
        </w:rPr>
        <w:br/>
        <w:t xml:space="preserve">    'repeat code</w:t>
      </w:r>
      <w:r w:rsidRPr="008B20EA">
        <w:rPr>
          <w:rFonts w:ascii="Arial Narrow" w:hAnsi="Arial Narrow"/>
          <w:sz w:val="28"/>
          <w:szCs w:val="28"/>
        </w:rPr>
        <w:br/>
        <w:t>Next</w:t>
      </w:r>
    </w:p>
    <w:p w:rsidR="00952E6A" w:rsidRPr="008B20EA" w:rsidRDefault="000D3650" w:rsidP="008B20EA">
      <w:pPr>
        <w:rPr>
          <w:rFonts w:ascii="Arial Narrow" w:hAnsi="Arial Narrow"/>
          <w:sz w:val="28"/>
          <w:szCs w:val="28"/>
        </w:rPr>
      </w:pPr>
      <w:r w:rsidRPr="008B20EA">
        <w:rPr>
          <w:rFonts w:ascii="Arial Narrow" w:hAnsi="Arial Narrow"/>
          <w:sz w:val="28"/>
          <w:szCs w:val="28"/>
        </w:rPr>
        <w:t>5. Calculate</w:t>
      </w:r>
    </w:p>
    <w:p w:rsidR="00952E6A" w:rsidRPr="008B20EA" w:rsidRDefault="000D3650" w:rsidP="008B20EA">
      <w:pPr>
        <w:rPr>
          <w:rFonts w:ascii="Arial Narrow" w:hAnsi="Arial Narrow"/>
          <w:sz w:val="28"/>
          <w:szCs w:val="28"/>
        </w:rPr>
      </w:pPr>
      <w:r w:rsidRPr="008B20EA">
        <w:rPr>
          <w:rFonts w:ascii="Arial Narrow" w:hAnsi="Arial Narrow"/>
          <w:sz w:val="28"/>
          <w:szCs w:val="28"/>
        </w:rPr>
        <w:t>total = mark1 + mark2 + mark3 + mark4</w:t>
      </w:r>
      <w:r w:rsidRPr="008B20EA">
        <w:rPr>
          <w:rFonts w:ascii="Arial Narrow" w:hAnsi="Arial Narrow"/>
          <w:sz w:val="28"/>
          <w:szCs w:val="28"/>
        </w:rPr>
        <w:br/>
        <w:t>average = total / 4</w:t>
      </w:r>
    </w:p>
    <w:p w:rsidR="00952E6A" w:rsidRPr="008B20EA" w:rsidRDefault="000D3650" w:rsidP="008B20EA">
      <w:pPr>
        <w:rPr>
          <w:rFonts w:ascii="Arial Narrow" w:hAnsi="Arial Narrow"/>
          <w:sz w:val="28"/>
          <w:szCs w:val="28"/>
        </w:rPr>
      </w:pPr>
      <w:r w:rsidRPr="008B20EA">
        <w:rPr>
          <w:rFonts w:ascii="Arial Narrow" w:hAnsi="Arial Narrow"/>
          <w:sz w:val="28"/>
          <w:szCs w:val="28"/>
        </w:rPr>
        <w:t>6. Display</w:t>
      </w:r>
    </w:p>
    <w:p w:rsidR="00952E6A" w:rsidRPr="008B20EA" w:rsidRDefault="000D3650" w:rsidP="008B20EA">
      <w:pPr>
        <w:rPr>
          <w:rFonts w:ascii="Arial Narrow" w:hAnsi="Arial Narrow"/>
          <w:sz w:val="28"/>
          <w:szCs w:val="28"/>
        </w:rPr>
      </w:pPr>
      <w:r w:rsidRPr="008B20EA">
        <w:rPr>
          <w:rFonts w:ascii="Arial Narrow" w:hAnsi="Arial Narrow"/>
          <w:sz w:val="28"/>
          <w:szCs w:val="28"/>
        </w:rPr>
        <w:t>MessageBox.Show("Average = " &amp; average)</w:t>
      </w:r>
    </w:p>
    <w:p w:rsidR="00952E6A" w:rsidRPr="008B20EA" w:rsidRDefault="00952E6A" w:rsidP="008B20EA">
      <w:pPr>
        <w:rPr>
          <w:rFonts w:ascii="Arial Narrow" w:hAnsi="Arial Narrow"/>
          <w:sz w:val="28"/>
          <w:szCs w:val="28"/>
        </w:rPr>
      </w:pPr>
    </w:p>
    <w:sectPr w:rsidR="00952E6A" w:rsidRPr="008B20EA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D3650" w:rsidRDefault="000D3650">
      <w:pPr>
        <w:spacing w:after="0" w:line="240" w:lineRule="auto"/>
      </w:pPr>
      <w:r>
        <w:separator/>
      </w:r>
    </w:p>
  </w:endnote>
  <w:endnote w:type="continuationSeparator" w:id="0">
    <w:p w:rsidR="000D3650" w:rsidRDefault="000D36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D3650" w:rsidRDefault="000D3650">
      <w:pPr>
        <w:spacing w:after="0" w:line="240" w:lineRule="auto"/>
      </w:pPr>
      <w:r>
        <w:separator/>
      </w:r>
    </w:p>
  </w:footnote>
  <w:footnote w:type="continuationSeparator" w:id="0">
    <w:p w:rsidR="000D3650" w:rsidRDefault="000D36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D3650"/>
    <w:rsid w:val="0015074B"/>
    <w:rsid w:val="00170930"/>
    <w:rsid w:val="0029639D"/>
    <w:rsid w:val="00326F90"/>
    <w:rsid w:val="007C22B0"/>
    <w:rsid w:val="008B20EA"/>
    <w:rsid w:val="00952E6A"/>
    <w:rsid w:val="00AA1D8D"/>
    <w:rsid w:val="00B47730"/>
    <w:rsid w:val="00C345F2"/>
    <w:rsid w:val="00CB0664"/>
    <w:rsid w:val="00E52F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6480F40E-E1AA-489A-802E-9143148B0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2AF0548-8E1B-4246-B599-A7ED37CADD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2052</Words>
  <Characters>11697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13722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UESR</cp:lastModifiedBy>
  <cp:revision>2</cp:revision>
  <dcterms:created xsi:type="dcterms:W3CDTF">2026-09-24T13:03:00Z</dcterms:created>
  <dcterms:modified xsi:type="dcterms:W3CDTF">2026-09-24T13:03:00Z</dcterms:modified>
  <cp:category/>
</cp:coreProperties>
</file>